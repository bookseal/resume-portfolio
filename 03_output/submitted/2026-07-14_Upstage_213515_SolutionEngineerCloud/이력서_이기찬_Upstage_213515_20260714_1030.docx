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7E1BB" w14:textId="36C9C02A" w:rsidR="00F2615F" w:rsidRDefault="00000000" w:rsidP="00370D72">
      <w:pPr>
        <w:spacing w:after="0" w:line="204" w:lineRule="auto"/>
        <w:jc w:val="center"/>
        <w:rPr>
          <w:rFonts w:hint="eastAsia"/>
          <w:lang w:eastAsia="ko-KR"/>
        </w:rPr>
      </w:pPr>
      <w:r>
        <w:rPr>
          <w:sz w:val="32"/>
          <w:lang w:eastAsia="ko-KR"/>
        </w:rPr>
        <w:t>이기찬</w:t>
      </w:r>
    </w:p>
    <w:p w14:paraId="055B8673" w14:textId="721A9E82" w:rsidR="00F2615F" w:rsidRPr="00370165" w:rsidRDefault="000253EA" w:rsidP="00370D72">
      <w:pPr>
        <w:spacing w:after="0" w:line="204" w:lineRule="auto"/>
        <w:jc w:val="center"/>
        <w:rPr>
          <w:lang w:eastAsia="ko-KR"/>
        </w:rPr>
      </w:pPr>
      <w:r w:rsidRPr="00370165">
        <w:rPr>
          <w:b/>
          <w:sz w:val="21"/>
          <w:lang w:eastAsia="ko-KR"/>
        </w:rPr>
        <w:t>AI Solution Engineer</w:t>
      </w:r>
      <w:r w:rsidRPr="00370165">
        <w:rPr>
          <w:sz w:val="21"/>
          <w:lang w:eastAsia="ko-KR"/>
        </w:rPr>
        <w:t xml:space="preserve"> — LLM을 클라우드에 올리고, 그 배포를 다음 딜이 재사용할 템플릿으로 남깁니다</w:t>
      </w:r>
    </w:p>
    <w:p w14:paraId="23419025" w14:textId="28AEB29E" w:rsidR="00F2615F" w:rsidRPr="00370165" w:rsidRDefault="00000000" w:rsidP="00370D72">
      <w:pPr>
        <w:spacing w:after="0" w:line="204" w:lineRule="auto"/>
        <w:jc w:val="center"/>
      </w:pPr>
      <w:r w:rsidRPr="00370165">
        <w:rPr>
          <w:sz w:val="17"/>
        </w:rPr>
        <w:t xml:space="preserve">010-6666-2824 | </w:t>
      </w:r>
      <w:hyperlink r:id="rId8" w:history="1">
        <w:r w:rsidRPr="00370165">
          <w:rPr>
            <w:rStyle w:val="aff1"/>
            <w:sz w:val="17"/>
          </w:rPr>
          <w:t>gichanlee@icloud.com</w:t>
        </w:r>
      </w:hyperlink>
      <w:r w:rsidRPr="00370165">
        <w:rPr>
          <w:sz w:val="17"/>
        </w:rPr>
        <w:t xml:space="preserve"> | </w:t>
      </w:r>
      <w:hyperlink r:id="rId9" w:history="1">
        <w:r w:rsidRPr="00370165">
          <w:rPr>
            <w:rStyle w:val="aff1"/>
            <w:sz w:val="17"/>
          </w:rPr>
          <w:t>github.com/bookseal</w:t>
        </w:r>
      </w:hyperlink>
      <w:r w:rsidRPr="00370165">
        <w:rPr>
          <w:sz w:val="17"/>
        </w:rPr>
        <w:t xml:space="preserve"> | </w:t>
      </w:r>
      <w:hyperlink r:id="rId10" w:history="1">
        <w:r w:rsidRPr="00370165">
          <w:rPr>
            <w:rStyle w:val="aff1"/>
            <w:sz w:val="17"/>
          </w:rPr>
          <w:t>bit-habit.com</w:t>
        </w:r>
      </w:hyperlink>
    </w:p>
    <w:p w14:paraId="19789FF8" w14:textId="439DB6AC" w:rsidR="00370165" w:rsidRDefault="000253EA" w:rsidP="00370165">
      <w:pPr>
        <w:spacing w:after="0" w:line="204" w:lineRule="auto"/>
        <w:jc w:val="center"/>
        <w:rPr>
          <w:sz w:val="17"/>
          <w:lang w:eastAsia="ko-KR"/>
        </w:rPr>
      </w:pPr>
      <w:proofErr w:type="spellStart"/>
      <w:r w:rsidRPr="00370165">
        <w:rPr>
          <w:rFonts w:hint="eastAsia"/>
          <w:sz w:val="17"/>
        </w:rPr>
        <w:t>운영</w:t>
      </w:r>
      <w:proofErr w:type="spellEnd"/>
      <w:r w:rsidRPr="00370165">
        <w:rPr>
          <w:sz w:val="17"/>
        </w:rPr>
        <w:t xml:space="preserve"> </w:t>
      </w:r>
      <w:proofErr w:type="spellStart"/>
      <w:r w:rsidRPr="00370165">
        <w:rPr>
          <w:sz w:val="17"/>
        </w:rPr>
        <w:t>현황</w:t>
      </w:r>
      <w:proofErr w:type="spellEnd"/>
      <w:r w:rsidRPr="00370165">
        <w:rPr>
          <w:sz w:val="17"/>
        </w:rPr>
        <w:t xml:space="preserve">: </w:t>
      </w:r>
      <w:hyperlink r:id="rId11" w:history="1">
        <w:r w:rsidRPr="00370165">
          <w:rPr>
            <w:rStyle w:val="aff1"/>
            <w:sz w:val="17"/>
          </w:rPr>
          <w:t>status.bit-habit.com</w:t>
        </w:r>
      </w:hyperlink>
      <w:r w:rsidRPr="00370165">
        <w:rPr>
          <w:sz w:val="17"/>
        </w:rPr>
        <w:t xml:space="preserve"> · </w:t>
      </w:r>
      <w:proofErr w:type="spellStart"/>
      <w:r w:rsidRPr="00370165">
        <w:rPr>
          <w:sz w:val="17"/>
        </w:rPr>
        <w:t>인프라</w:t>
      </w:r>
      <w:proofErr w:type="spellEnd"/>
      <w:r w:rsidRPr="00370165">
        <w:rPr>
          <w:sz w:val="17"/>
        </w:rPr>
        <w:t xml:space="preserve"> </w:t>
      </w:r>
      <w:proofErr w:type="spellStart"/>
      <w:r w:rsidRPr="00370165">
        <w:rPr>
          <w:sz w:val="17"/>
        </w:rPr>
        <w:t>문서</w:t>
      </w:r>
      <w:proofErr w:type="spellEnd"/>
      <w:r w:rsidRPr="00370165">
        <w:rPr>
          <w:sz w:val="17"/>
        </w:rPr>
        <w:t xml:space="preserve">: </w:t>
      </w:r>
      <w:hyperlink r:id="rId12" w:history="1">
        <w:r w:rsidRPr="00370165">
          <w:rPr>
            <w:rStyle w:val="aff1"/>
            <w:sz w:val="17"/>
          </w:rPr>
          <w:t>infra.bit-habit.com</w:t>
        </w:r>
      </w:hyperlink>
    </w:p>
    <w:p w14:paraId="1379D6A1" w14:textId="77777777" w:rsidR="00370165" w:rsidRPr="00370165" w:rsidRDefault="00370165" w:rsidP="00370165">
      <w:pPr>
        <w:spacing w:after="0" w:line="204" w:lineRule="auto"/>
        <w:jc w:val="center"/>
        <w:rPr>
          <w:rFonts w:hint="eastAsia"/>
          <w:sz w:val="17"/>
          <w:lang w:eastAsia="ko-KR"/>
        </w:rPr>
      </w:pPr>
    </w:p>
    <w:p w14:paraId="2BCE9F0B" w14:textId="099E5E29" w:rsidR="00F2615F" w:rsidRDefault="00000000" w:rsidP="00370D72">
      <w:pPr>
        <w:pStyle w:val="1"/>
        <w:spacing w:before="60" w:after="20" w:line="204" w:lineRule="auto"/>
      </w:pPr>
      <w:proofErr w:type="spellStart"/>
      <w:r>
        <w:rPr>
          <w:b w:val="0"/>
        </w:rPr>
        <w:t>요약</w:t>
      </w:r>
      <w:proofErr w:type="spellEnd"/>
    </w:p>
    <w:p w14:paraId="30B84263" w14:textId="3B3E7923" w:rsidR="00F2615F" w:rsidRPr="00370165" w:rsidRDefault="000253EA" w:rsidP="00370D72">
      <w:pPr>
        <w:pStyle w:val="a0"/>
        <w:spacing w:after="0" w:line="204" w:lineRule="auto"/>
      </w:pPr>
      <w:r w:rsidRPr="00370165">
        <w:rPr>
          <w:rFonts w:hint="eastAsia"/>
          <w:b/>
          <w:lang w:eastAsia="ko-KR"/>
        </w:rPr>
        <w:t>컨테이너</w:t>
      </w:r>
      <w:r w:rsidRPr="00370165">
        <w:rPr>
          <w:b/>
          <w:lang w:eastAsia="ko-KR"/>
        </w:rPr>
        <w:t xml:space="preserve"> 오케스트레이션·배포 자동화 (2년)</w:t>
      </w:r>
      <w:r w:rsidRPr="00370165">
        <w:rPr>
          <w:lang w:eastAsia="ko-KR"/>
        </w:rPr>
        <w:t xml:space="preserve"> — k3s에 14개 서비스 </w:t>
      </w:r>
      <w:proofErr w:type="spellStart"/>
      <w:r w:rsidRPr="00370165">
        <w:rPr>
          <w:lang w:eastAsia="ko-KR"/>
        </w:rPr>
        <w:t>무중단</w:t>
      </w:r>
      <w:proofErr w:type="spellEnd"/>
      <w:r w:rsidRPr="00370165">
        <w:rPr>
          <w:lang w:eastAsia="ko-KR"/>
        </w:rPr>
        <w:t xml:space="preserve"> 운영. </w:t>
      </w:r>
      <w:proofErr w:type="spellStart"/>
      <w:r w:rsidRPr="00370165">
        <w:rPr>
          <w:lang w:eastAsia="ko-KR"/>
        </w:rPr>
        <w:t>ArgoCD</w:t>
      </w:r>
      <w:proofErr w:type="spellEnd"/>
      <w:r w:rsidRPr="00370165">
        <w:rPr>
          <w:lang w:eastAsia="ko-KR"/>
        </w:rPr>
        <w:t xml:space="preserve"> </w:t>
      </w:r>
      <w:proofErr w:type="spellStart"/>
      <w:r w:rsidRPr="00370165">
        <w:rPr>
          <w:lang w:eastAsia="ko-KR"/>
        </w:rPr>
        <w:t>GitOps</w:t>
      </w:r>
      <w:proofErr w:type="spellEnd"/>
      <w:r w:rsidRPr="00370165">
        <w:rPr>
          <w:lang w:eastAsia="ko-KR"/>
        </w:rPr>
        <w:t xml:space="preserve"> CI/CD, Prometheus.</w:t>
      </w:r>
    </w:p>
    <w:p w14:paraId="27D79E31" w14:textId="66BA06A9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b/>
          <w:lang w:eastAsia="ko-KR"/>
        </w:rPr>
        <w:t xml:space="preserve">LLM 앱 </w:t>
      </w:r>
      <w:proofErr w:type="spellStart"/>
      <w:r w:rsidRPr="00370165">
        <w:rPr>
          <w:b/>
          <w:lang w:eastAsia="ko-KR"/>
        </w:rPr>
        <w:t>온디맨드</w:t>
      </w:r>
      <w:proofErr w:type="spellEnd"/>
      <w:r w:rsidRPr="00370165">
        <w:rPr>
          <w:b/>
          <w:lang w:eastAsia="ko-KR"/>
        </w:rPr>
        <w:t xml:space="preserve"> 서빙</w:t>
      </w:r>
      <w:r w:rsidRPr="00370165">
        <w:rPr>
          <w:lang w:eastAsia="ko-KR"/>
        </w:rPr>
        <w:t xml:space="preserve"> — k3s scale-to-zero </w:t>
      </w:r>
      <w:proofErr w:type="spellStart"/>
      <w:r w:rsidRPr="00370165">
        <w:rPr>
          <w:lang w:eastAsia="ko-KR"/>
        </w:rPr>
        <w:t>런처</w:t>
      </w:r>
      <w:proofErr w:type="spellEnd"/>
      <w:r w:rsidRPr="00370165">
        <w:rPr>
          <w:lang w:eastAsia="ko-KR"/>
        </w:rPr>
        <w:t xml:space="preserve"> 직접 구현. 서빙 비용 $0. </w:t>
      </w:r>
      <w:proofErr w:type="spellStart"/>
      <w:r w:rsidRPr="00370165">
        <w:rPr>
          <w:lang w:eastAsia="ko-KR"/>
        </w:rPr>
        <w:t>콜드스타트</w:t>
      </w:r>
      <w:proofErr w:type="spellEnd"/>
      <w:r w:rsidRPr="00370165">
        <w:rPr>
          <w:lang w:eastAsia="ko-KR"/>
        </w:rPr>
        <w:t>·회수·라우팅 설계.</w:t>
      </w:r>
    </w:p>
    <w:p w14:paraId="15DC898E" w14:textId="5B49BEF2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클라우드·</w:t>
      </w:r>
      <w:proofErr w:type="spellStart"/>
      <w:r w:rsidRPr="00370165">
        <w:rPr>
          <w:b/>
          <w:lang w:eastAsia="ko-KR"/>
        </w:rPr>
        <w:t>IaC</w:t>
      </w:r>
      <w:proofErr w:type="spellEnd"/>
      <w:r w:rsidRPr="00370165">
        <w:rPr>
          <w:lang w:eastAsia="ko-KR"/>
        </w:rPr>
        <w:t xml:space="preserve"> — AWS(EC2·Route 53) 운영 후 OCI로 </w:t>
      </w:r>
      <w:proofErr w:type="spellStart"/>
      <w:r w:rsidRPr="00370165">
        <w:rPr>
          <w:lang w:eastAsia="ko-KR"/>
        </w:rPr>
        <w:t>무중단</w:t>
      </w:r>
      <w:proofErr w:type="spellEnd"/>
      <w:r w:rsidRPr="00370165">
        <w:rPr>
          <w:lang w:eastAsia="ko-KR"/>
        </w:rPr>
        <w:t xml:space="preserve"> 이관. Terraform</w:t>
      </w:r>
      <w:proofErr w:type="spellStart"/>
      <w:r w:rsidRPr="00370165">
        <w:rPr>
          <w:lang w:eastAsia="ko-KR"/>
        </w:rPr>
        <w:t>으로</w:t>
      </w:r>
      <w:proofErr w:type="spellEnd"/>
      <w:r w:rsidRPr="00370165">
        <w:rPr>
          <w:lang w:eastAsia="ko-KR"/>
        </w:rPr>
        <w:t xml:space="preserve"> 인프라 코드화.</w:t>
      </w:r>
    </w:p>
    <w:p w14:paraId="4895D890" w14:textId="27F9C396" w:rsidR="00F2615F" w:rsidRDefault="000253EA" w:rsidP="00370D72">
      <w:pPr>
        <w:pStyle w:val="a0"/>
        <w:spacing w:after="0" w:line="204" w:lineRule="auto"/>
      </w:pPr>
      <w:r w:rsidRPr="00370165">
        <w:rPr>
          <w:b/>
          <w:lang w:eastAsia="ko-KR"/>
        </w:rPr>
        <w:t>LLM 에이전트 개발 (현직)</w:t>
      </w:r>
      <w:r w:rsidRPr="00370165">
        <w:rPr>
          <w:lang w:eastAsia="ko-KR"/>
        </w:rPr>
        <w:t xml:space="preserve"> — Claude </w:t>
      </w:r>
      <w:proofErr w:type="spellStart"/>
      <w:r w:rsidRPr="00370165">
        <w:rPr>
          <w:lang w:eastAsia="ko-KR"/>
        </w:rPr>
        <w:t>Code·Codex를</w:t>
      </w:r>
      <w:proofErr w:type="spellEnd"/>
      <w:r w:rsidRPr="00370165">
        <w:rPr>
          <w:lang w:eastAsia="ko-KR"/>
        </w:rPr>
        <w:t xml:space="preserve"> 사내 프로세스에 이식(이슈→PR→리뷰 자동화). </w:t>
      </w:r>
      <w:proofErr w:type="spellStart"/>
      <w:r w:rsidRPr="00370165">
        <w:rPr>
          <w:lang w:eastAsia="ko-KR"/>
        </w:rPr>
        <w:t>LangGraph</w:t>
      </w:r>
      <w:proofErr w:type="spellEnd"/>
      <w:r w:rsidRPr="00370165">
        <w:rPr>
          <w:lang w:eastAsia="ko-KR"/>
        </w:rPr>
        <w:t xml:space="preserve"> 에이전트를 Upstage Solar API로 재구축.</w:t>
      </w:r>
    </w:p>
    <w:p w14:paraId="7F6AA726" w14:textId="77777777" w:rsidR="00370165" w:rsidRPr="00370165" w:rsidRDefault="00370165" w:rsidP="00370165">
      <w:pPr>
        <w:pStyle w:val="a0"/>
        <w:numPr>
          <w:ilvl w:val="0"/>
          <w:numId w:val="0"/>
        </w:numPr>
        <w:spacing w:after="0" w:line="204" w:lineRule="auto"/>
        <w:ind w:left="360" w:hanging="360"/>
      </w:pPr>
    </w:p>
    <w:p w14:paraId="37A1ED32" w14:textId="77777777" w:rsidR="00F2615F" w:rsidRDefault="00000000" w:rsidP="00370D72">
      <w:pPr>
        <w:pStyle w:val="1"/>
        <w:spacing w:before="60" w:after="20" w:line="204" w:lineRule="auto"/>
      </w:pPr>
      <w:r>
        <w:rPr>
          <w:b w:val="0"/>
        </w:rPr>
        <w:t>경력</w:t>
      </w:r>
    </w:p>
    <w:p w14:paraId="5A156BAF" w14:textId="77777777" w:rsidR="00F2615F" w:rsidRDefault="00000000" w:rsidP="00370D72">
      <w:pPr>
        <w:pStyle w:val="21"/>
        <w:tabs>
          <w:tab w:val="right" w:pos="10546"/>
        </w:tabs>
        <w:spacing w:before="40" w:after="20" w:line="204" w:lineRule="auto"/>
      </w:pPr>
      <w:r>
        <w:rPr>
          <w:b w:val="0"/>
        </w:rPr>
        <w:t>한국경영분석연구원 | AI Technical Product Manager / Lead AI FDE</w:t>
      </w:r>
      <w:r>
        <w:rPr>
          <w:b w:val="0"/>
        </w:rPr>
        <w:tab/>
        <w:t>2026.05 – 현재</w:t>
      </w:r>
    </w:p>
    <w:p w14:paraId="02D0EE39" w14:textId="78C06156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b/>
          <w:lang w:eastAsia="ko-KR"/>
        </w:rPr>
        <w:t>LLM 에이전트 자동화</w:t>
      </w:r>
      <w:r w:rsidRPr="00370165">
        <w:rPr>
          <w:lang w:eastAsia="ko-KR"/>
        </w:rPr>
        <w:t xml:space="preserve"> — Claude </w:t>
      </w:r>
      <w:proofErr w:type="spellStart"/>
      <w:r w:rsidRPr="00370165">
        <w:rPr>
          <w:lang w:eastAsia="ko-KR"/>
        </w:rPr>
        <w:t>Code·Codex</w:t>
      </w:r>
      <w:proofErr w:type="spellEnd"/>
      <w:r w:rsidRPr="00370165">
        <w:rPr>
          <w:lang w:eastAsia="ko-KR"/>
        </w:rPr>
        <w:t>로 GitHub 이슈→PR→코드리뷰 자동화. Teams STT</w:t>
      </w:r>
      <w:proofErr w:type="spellStart"/>
      <w:r w:rsidRPr="00370165">
        <w:rPr>
          <w:lang w:eastAsia="ko-KR"/>
        </w:rPr>
        <w:t>를</w:t>
      </w:r>
      <w:proofErr w:type="spellEnd"/>
      <w:r w:rsidRPr="00370165">
        <w:rPr>
          <w:lang w:eastAsia="ko-KR"/>
        </w:rPr>
        <w:t xml:space="preserve"> </w:t>
      </w:r>
      <w:proofErr w:type="spellStart"/>
      <w:r w:rsidRPr="00370165">
        <w:rPr>
          <w:lang w:eastAsia="ko-KR"/>
        </w:rPr>
        <w:t>NotebookLM에</w:t>
      </w:r>
      <w:proofErr w:type="spellEnd"/>
      <w:r w:rsidRPr="00370165">
        <w:rPr>
          <w:lang w:eastAsia="ko-KR"/>
        </w:rPr>
        <w:t xml:space="preserve"> 연동해 회의록 요약·검색.</w:t>
      </w:r>
    </w:p>
    <w:p w14:paraId="244FA56D" w14:textId="2D872AA3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정부</w:t>
      </w:r>
      <w:r w:rsidRPr="00370165">
        <w:rPr>
          <w:b/>
          <w:lang w:eastAsia="ko-KR"/>
        </w:rPr>
        <w:t xml:space="preserve"> 지침서 LLM 워크플로우 설계</w:t>
      </w:r>
      <w:r w:rsidRPr="00370165">
        <w:rPr>
          <w:lang w:eastAsia="ko-KR"/>
        </w:rPr>
        <w:t xml:space="preserve"> — 대가 산정 분석 10시간→2시간. 비전공자도 혼자 돌리도록 문서화·</w:t>
      </w:r>
      <w:proofErr w:type="spellStart"/>
      <w:r w:rsidRPr="00370165">
        <w:rPr>
          <w:lang w:eastAsia="ko-KR"/>
        </w:rPr>
        <w:t>온보딩</w:t>
      </w:r>
      <w:proofErr w:type="spellEnd"/>
      <w:r w:rsidRPr="00370165">
        <w:rPr>
          <w:lang w:eastAsia="ko-KR"/>
        </w:rPr>
        <w:t>.</w:t>
      </w:r>
    </w:p>
    <w:p w14:paraId="1E89FA3A" w14:textId="11999D26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proofErr w:type="spellStart"/>
      <w:r w:rsidRPr="00370165">
        <w:rPr>
          <w:rFonts w:hint="eastAsia"/>
          <w:b/>
          <w:lang w:eastAsia="ko-KR"/>
        </w:rPr>
        <w:t>온프렘</w:t>
      </w:r>
      <w:proofErr w:type="spellEnd"/>
      <w:r w:rsidRPr="00370165">
        <w:rPr>
          <w:b/>
          <w:lang w:eastAsia="ko-KR"/>
        </w:rPr>
        <w:t xml:space="preserve"> 배포 자동화</w:t>
      </w:r>
      <w:r w:rsidRPr="00370165">
        <w:rPr>
          <w:lang w:eastAsia="ko-KR"/>
        </w:rPr>
        <w:t xml:space="preserve"> — Ubuntu</w:t>
      </w:r>
      <w:proofErr w:type="spellStart"/>
      <w:r w:rsidRPr="00370165">
        <w:rPr>
          <w:lang w:eastAsia="ko-KR"/>
        </w:rPr>
        <w:t>에</w:t>
      </w:r>
      <w:proofErr w:type="spellEnd"/>
      <w:r w:rsidRPr="00370165">
        <w:rPr>
          <w:lang w:eastAsia="ko-KR"/>
        </w:rPr>
        <w:t xml:space="preserve"> Docker/k3s 구축, PR 병합 시 자동 배포 CI/CD.</w:t>
      </w:r>
    </w:p>
    <w:p w14:paraId="2E515352" w14:textId="39578DC3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반복</w:t>
      </w:r>
      <w:r w:rsidRPr="00370165">
        <w:rPr>
          <w:b/>
          <w:lang w:eastAsia="ko-KR"/>
        </w:rPr>
        <w:t xml:space="preserve"> 병목을 구조로 제거</w:t>
      </w:r>
      <w:r w:rsidRPr="00370165">
        <w:rPr>
          <w:lang w:eastAsia="ko-KR"/>
        </w:rPr>
        <w:t xml:space="preserve"> — 대시보드는 검증된 오픈소스로 대체, 가이드는 </w:t>
      </w:r>
      <w:proofErr w:type="spellStart"/>
      <w:r w:rsidRPr="00370165">
        <w:rPr>
          <w:lang w:eastAsia="ko-KR"/>
        </w:rPr>
        <w:t>크롤링</w:t>
      </w:r>
      <w:proofErr w:type="spellEnd"/>
      <w:r w:rsidRPr="00370165">
        <w:rPr>
          <w:lang w:eastAsia="ko-KR"/>
        </w:rPr>
        <w:t xml:space="preserve"> 자동 동기화로 수작업 제거.</w:t>
      </w:r>
    </w:p>
    <w:p w14:paraId="00F638E0" w14:textId="77777777" w:rsidR="00F2615F" w:rsidRDefault="00000000" w:rsidP="00370D72">
      <w:pPr>
        <w:pStyle w:val="21"/>
        <w:tabs>
          <w:tab w:val="right" w:pos="10546"/>
        </w:tabs>
        <w:spacing w:before="40" w:after="20" w:line="204" w:lineRule="auto"/>
      </w:pPr>
      <w:proofErr w:type="spellStart"/>
      <w:r>
        <w:rPr>
          <w:b w:val="0"/>
        </w:rPr>
        <w:t>Bithabit</w:t>
      </w:r>
      <w:proofErr w:type="spellEnd"/>
      <w:r>
        <w:rPr>
          <w:b w:val="0"/>
        </w:rPr>
        <w:t xml:space="preserve"> | AI Architect / Infrastructure Owner (Founder)</w:t>
      </w:r>
      <w:r>
        <w:rPr>
          <w:b w:val="0"/>
        </w:rPr>
        <w:tab/>
        <w:t>2024.08 – 현재</w:t>
      </w:r>
    </w:p>
    <w:p w14:paraId="00F092D1" w14:textId="119C3EC9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b/>
          <w:lang w:eastAsia="ko-KR"/>
        </w:rPr>
        <w:t>k3s에 14개 서비스 운영 (bit-habit-infra)</w:t>
      </w:r>
      <w:r w:rsidRPr="00370165">
        <w:rPr>
          <w:lang w:eastAsia="ko-KR"/>
        </w:rPr>
        <w:t xml:space="preserve"> — 네트워크·스토리지·</w:t>
      </w:r>
      <w:proofErr w:type="spellStart"/>
      <w:r w:rsidRPr="00370165">
        <w:rPr>
          <w:lang w:eastAsia="ko-KR"/>
        </w:rPr>
        <w:t>인그레스</w:t>
      </w:r>
      <w:proofErr w:type="spellEnd"/>
      <w:r w:rsidRPr="00370165">
        <w:rPr>
          <w:lang w:eastAsia="ko-KR"/>
        </w:rPr>
        <w:t xml:space="preserve"> 설계. 2년+ 실사용 트래픽 </w:t>
      </w:r>
      <w:proofErr w:type="spellStart"/>
      <w:r w:rsidRPr="00370165">
        <w:rPr>
          <w:lang w:eastAsia="ko-KR"/>
        </w:rPr>
        <w:t>무중단</w:t>
      </w:r>
      <w:proofErr w:type="spellEnd"/>
      <w:r w:rsidRPr="00370165">
        <w:rPr>
          <w:lang w:eastAsia="ko-KR"/>
        </w:rPr>
        <w:t>.</w:t>
      </w:r>
    </w:p>
    <w:p w14:paraId="283CFA33" w14:textId="46357BD3" w:rsidR="00F2615F" w:rsidRPr="00370165" w:rsidRDefault="000253EA" w:rsidP="00370D72">
      <w:pPr>
        <w:pStyle w:val="a0"/>
        <w:spacing w:after="0" w:line="204" w:lineRule="auto"/>
      </w:pPr>
      <w:r w:rsidRPr="00370165">
        <w:rPr>
          <w:b/>
        </w:rPr>
        <w:t xml:space="preserve">LLM 앱 scale-to-zero </w:t>
      </w:r>
      <w:proofErr w:type="spellStart"/>
      <w:r w:rsidRPr="00370165">
        <w:rPr>
          <w:b/>
        </w:rPr>
        <w:t>서빙</w:t>
      </w:r>
      <w:proofErr w:type="spellEnd"/>
      <w:r w:rsidRPr="00370165">
        <w:rPr>
          <w:b/>
        </w:rPr>
        <w:t xml:space="preserve"> (</w:t>
      </w:r>
      <w:proofErr w:type="spellStart"/>
      <w:r w:rsidRPr="00370165">
        <w:rPr>
          <w:b/>
        </w:rPr>
        <w:t>llm</w:t>
      </w:r>
      <w:proofErr w:type="spellEnd"/>
      <w:r w:rsidRPr="00370165">
        <w:rPr>
          <w:b/>
        </w:rPr>
        <w:t>-app-lab)</w:t>
      </w:r>
      <w:r w:rsidRPr="00370165">
        <w:t xml:space="preserve"> — Flask </w:t>
      </w:r>
      <w:proofErr w:type="spellStart"/>
      <w:r w:rsidRPr="00370165">
        <w:t>런처가</w:t>
      </w:r>
      <w:proofErr w:type="spellEnd"/>
      <w:r w:rsidRPr="00370165">
        <w:t xml:space="preserve"> Deployment 0→1, </w:t>
      </w:r>
      <w:proofErr w:type="spellStart"/>
      <w:r w:rsidRPr="00370165">
        <w:t>유휴</w:t>
      </w:r>
      <w:proofErr w:type="spellEnd"/>
      <w:r w:rsidRPr="00370165">
        <w:t xml:space="preserve"> 시 </w:t>
      </w:r>
      <w:proofErr w:type="spellStart"/>
      <w:r w:rsidRPr="00370165">
        <w:t>자동</w:t>
      </w:r>
      <w:proofErr w:type="spellEnd"/>
      <w:r w:rsidRPr="00370165">
        <w:t xml:space="preserve"> </w:t>
      </w:r>
      <w:proofErr w:type="spellStart"/>
      <w:r w:rsidRPr="00370165">
        <w:t>회수</w:t>
      </w:r>
      <w:proofErr w:type="spellEnd"/>
      <w:r w:rsidRPr="00370165">
        <w:t xml:space="preserve">. </w:t>
      </w:r>
      <w:proofErr w:type="spellStart"/>
      <w:r w:rsidRPr="00370165">
        <w:t>Traefik+cert-manager</w:t>
      </w:r>
      <w:proofErr w:type="spellEnd"/>
      <w:r w:rsidRPr="00370165">
        <w:t xml:space="preserve"> </w:t>
      </w:r>
      <w:proofErr w:type="spellStart"/>
      <w:r w:rsidRPr="00370165">
        <w:t>라우팅·TLS</w:t>
      </w:r>
      <w:proofErr w:type="spellEnd"/>
      <w:r w:rsidRPr="00370165">
        <w:t xml:space="preserve"> </w:t>
      </w:r>
      <w:proofErr w:type="spellStart"/>
      <w:r w:rsidRPr="00370165">
        <w:t>자동화</w:t>
      </w:r>
      <w:proofErr w:type="spellEnd"/>
      <w:r w:rsidRPr="00370165">
        <w:t xml:space="preserve">. </w:t>
      </w:r>
      <w:proofErr w:type="spellStart"/>
      <w:r w:rsidRPr="00370165">
        <w:t>서빙</w:t>
      </w:r>
      <w:proofErr w:type="spellEnd"/>
      <w:r w:rsidRPr="00370165">
        <w:t xml:space="preserve"> </w:t>
      </w:r>
      <w:proofErr w:type="spellStart"/>
      <w:r w:rsidRPr="00370165">
        <w:t>비용</w:t>
      </w:r>
      <w:proofErr w:type="spellEnd"/>
      <w:r w:rsidRPr="00370165">
        <w:t xml:space="preserve"> $0.</w:t>
      </w:r>
    </w:p>
    <w:p w14:paraId="46574430" w14:textId="1657AC1D" w:rsidR="00F2615F" w:rsidRPr="00370165" w:rsidRDefault="000253EA" w:rsidP="00370D72">
      <w:pPr>
        <w:pStyle w:val="a0"/>
        <w:spacing w:after="0" w:line="204" w:lineRule="auto"/>
      </w:pPr>
      <w:r w:rsidRPr="00370165">
        <w:rPr>
          <w:rFonts w:hint="eastAsia"/>
          <w:b/>
          <w:lang w:eastAsia="ko-KR"/>
        </w:rPr>
        <w:t>클라우드</w:t>
      </w:r>
      <w:r w:rsidRPr="00370165">
        <w:rPr>
          <w:b/>
          <w:lang w:eastAsia="ko-KR"/>
        </w:rPr>
        <w:t xml:space="preserve"> 단독 이관 (AWS→OCI)</w:t>
      </w:r>
      <w:r w:rsidRPr="00370165">
        <w:rPr>
          <w:lang w:eastAsia="ko-KR"/>
        </w:rPr>
        <w:t xml:space="preserve"> — 워크로드·비용·아키텍처 비교 후 </w:t>
      </w:r>
      <w:proofErr w:type="spellStart"/>
      <w:r w:rsidRPr="00370165">
        <w:rPr>
          <w:lang w:eastAsia="ko-KR"/>
        </w:rPr>
        <w:t>무중단</w:t>
      </w:r>
      <w:proofErr w:type="spellEnd"/>
      <w:r w:rsidRPr="00370165">
        <w:rPr>
          <w:lang w:eastAsia="ko-KR"/>
        </w:rPr>
        <w:t xml:space="preserve"> 이관, 인프라 비용 $0. Terraform </w:t>
      </w:r>
      <w:proofErr w:type="spellStart"/>
      <w:r w:rsidRPr="00370165">
        <w:rPr>
          <w:lang w:eastAsia="ko-KR"/>
        </w:rPr>
        <w:t>IaC</w:t>
      </w:r>
      <w:proofErr w:type="spellEnd"/>
      <w:r w:rsidRPr="00370165">
        <w:rPr>
          <w:lang w:eastAsia="ko-KR"/>
        </w:rPr>
        <w:t>(</w:t>
      </w:r>
      <w:proofErr w:type="spellStart"/>
      <w:r w:rsidRPr="00370165">
        <w:rPr>
          <w:lang w:eastAsia="ko-KR"/>
        </w:rPr>
        <w:t>azure_infra</w:t>
      </w:r>
      <w:proofErr w:type="spellEnd"/>
      <w:r w:rsidRPr="00370165">
        <w:rPr>
          <w:lang w:eastAsia="ko-KR"/>
        </w:rPr>
        <w:t>).</w:t>
      </w:r>
    </w:p>
    <w:p w14:paraId="1CDFC5D6" w14:textId="12C156C8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proofErr w:type="spellStart"/>
      <w:r w:rsidRPr="00370165">
        <w:rPr>
          <w:b/>
          <w:lang w:eastAsia="ko-KR"/>
        </w:rPr>
        <w:t>ArgoCD</w:t>
      </w:r>
      <w:proofErr w:type="spellEnd"/>
      <w:r w:rsidRPr="00370165">
        <w:rPr>
          <w:b/>
          <w:lang w:eastAsia="ko-KR"/>
        </w:rPr>
        <w:t xml:space="preserve"> </w:t>
      </w:r>
      <w:proofErr w:type="spellStart"/>
      <w:r w:rsidRPr="00370165">
        <w:rPr>
          <w:b/>
          <w:lang w:eastAsia="ko-KR"/>
        </w:rPr>
        <w:t>GitOps</w:t>
      </w:r>
      <w:proofErr w:type="spellEnd"/>
      <w:r w:rsidRPr="00370165">
        <w:rPr>
          <w:b/>
          <w:lang w:eastAsia="ko-KR"/>
        </w:rPr>
        <w:t xml:space="preserve"> 표준화</w:t>
      </w:r>
      <w:r w:rsidRPr="00370165">
        <w:rPr>
          <w:lang w:eastAsia="ko-KR"/>
        </w:rPr>
        <w:t xml:space="preserve"> — 선언형 </w:t>
      </w:r>
      <w:proofErr w:type="spellStart"/>
      <w:r w:rsidRPr="00370165">
        <w:rPr>
          <w:lang w:eastAsia="ko-KR"/>
        </w:rPr>
        <w:t>매니페스트로</w:t>
      </w:r>
      <w:proofErr w:type="spellEnd"/>
      <w:r w:rsidRPr="00370165">
        <w:rPr>
          <w:lang w:eastAsia="ko-KR"/>
        </w:rPr>
        <w:t xml:space="preserve"> 파이프라인 표준화, 한 번 만든 </w:t>
      </w:r>
      <w:proofErr w:type="spellStart"/>
      <w:r w:rsidRPr="00370165">
        <w:rPr>
          <w:lang w:eastAsia="ko-KR"/>
        </w:rPr>
        <w:t>매니페스트를</w:t>
      </w:r>
      <w:proofErr w:type="spellEnd"/>
      <w:r w:rsidRPr="00370165">
        <w:rPr>
          <w:lang w:eastAsia="ko-KR"/>
        </w:rPr>
        <w:t xml:space="preserve"> 다음 서비스 배포 템플릿으로 재사용.</w:t>
      </w:r>
    </w:p>
    <w:p w14:paraId="4FB55D30" w14:textId="3C414D1C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관측을</w:t>
      </w:r>
      <w:r w:rsidRPr="00370165">
        <w:rPr>
          <w:b/>
          <w:lang w:eastAsia="ko-KR"/>
        </w:rPr>
        <w:t xml:space="preserve"> 외부 공개</w:t>
      </w:r>
      <w:r w:rsidRPr="00370165">
        <w:rPr>
          <w:lang w:eastAsia="ko-KR"/>
        </w:rPr>
        <w:t xml:space="preserve"> — 실시간 헬스 대시보드(</w:t>
      </w:r>
      <w:hyperlink r:id="rId13" w:history="1">
        <w:r w:rsidRPr="00370165">
          <w:rPr>
            <w:rStyle w:val="aff1"/>
            <w:lang w:eastAsia="ko-KR"/>
          </w:rPr>
          <w:t>status.bit-habit.com</w:t>
        </w:r>
      </w:hyperlink>
      <w:r w:rsidRPr="00370165">
        <w:rPr>
          <w:lang w:eastAsia="ko-KR"/>
        </w:rPr>
        <w:t>), 아키텍처 문서(</w:t>
      </w:r>
      <w:hyperlink r:id="rId14" w:history="1">
        <w:r w:rsidRPr="00370165">
          <w:rPr>
            <w:rStyle w:val="aff1"/>
            <w:lang w:eastAsia="ko-KR"/>
          </w:rPr>
          <w:t>infra.bit-habit.com</w:t>
        </w:r>
      </w:hyperlink>
      <w:r w:rsidRPr="00370165">
        <w:rPr>
          <w:lang w:eastAsia="ko-KR"/>
        </w:rPr>
        <w:t>). 깨지면 깨진 채로 공개.</w:t>
      </w:r>
    </w:p>
    <w:p w14:paraId="7BC4C7FC" w14:textId="6ADE3AAA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proofErr w:type="spellStart"/>
      <w:r w:rsidRPr="00370165">
        <w:rPr>
          <w:b/>
          <w:lang w:eastAsia="ko-KR"/>
        </w:rPr>
        <w:t>BookToss</w:t>
      </w:r>
      <w:proofErr w:type="spellEnd"/>
      <w:r w:rsidRPr="00370165">
        <w:rPr>
          <w:b/>
          <w:lang w:eastAsia="ko-KR"/>
        </w:rPr>
        <w:t xml:space="preserve"> (</w:t>
      </w:r>
      <w:proofErr w:type="spellStart"/>
      <w:r w:rsidRPr="00370165">
        <w:rPr>
          <w:b/>
          <w:lang w:eastAsia="ko-KR"/>
        </w:rPr>
        <w:t>LangGraph</w:t>
      </w:r>
      <w:proofErr w:type="spellEnd"/>
      <w:r w:rsidRPr="00370165">
        <w:rPr>
          <w:b/>
          <w:lang w:eastAsia="ko-KR"/>
        </w:rPr>
        <w:t xml:space="preserve"> 에이전트)</w:t>
      </w:r>
      <w:r w:rsidRPr="00370165">
        <w:rPr>
          <w:lang w:eastAsia="ko-KR"/>
        </w:rPr>
        <w:t xml:space="preserve"> — 공개 API 없는 도서관 25곳을 Tool Calling</w:t>
      </w:r>
      <w:proofErr w:type="spellStart"/>
      <w:r w:rsidRPr="00370165">
        <w:rPr>
          <w:lang w:eastAsia="ko-KR"/>
        </w:rPr>
        <w:t>으로</w:t>
      </w:r>
      <w:proofErr w:type="spellEnd"/>
      <w:r w:rsidRPr="00370165">
        <w:rPr>
          <w:lang w:eastAsia="ko-KR"/>
        </w:rPr>
        <w:t xml:space="preserve"> 통합 검색(5분→1분). Solar API로 추론 엔진 재구축, 강점·한계 공개 정리.</w:t>
      </w:r>
    </w:p>
    <w:p w14:paraId="47390EAD" w14:textId="77777777" w:rsidR="00F2615F" w:rsidRPr="00370165" w:rsidRDefault="00000000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b/>
          <w:lang w:eastAsia="ko-KR"/>
        </w:rPr>
        <w:t>Sentinel</w:t>
      </w:r>
      <w:r w:rsidRPr="00370165">
        <w:rPr>
          <w:lang w:eastAsia="ko-KR"/>
        </w:rPr>
        <w:t xml:space="preserve"> — </w:t>
      </w:r>
      <w:proofErr w:type="spellStart"/>
      <w:r w:rsidRPr="00370165">
        <w:rPr>
          <w:lang w:eastAsia="ko-KR"/>
        </w:rPr>
        <w:t>메가존클라우드</w:t>
      </w:r>
      <w:proofErr w:type="spellEnd"/>
      <w:r w:rsidRPr="00370165">
        <w:rPr>
          <w:lang w:eastAsia="ko-KR"/>
        </w:rPr>
        <w:t xml:space="preserve"> </w:t>
      </w:r>
      <w:proofErr w:type="spellStart"/>
      <w:r w:rsidRPr="00370165">
        <w:rPr>
          <w:lang w:eastAsia="ko-KR"/>
        </w:rPr>
        <w:t>해커톤</w:t>
      </w:r>
      <w:proofErr w:type="spellEnd"/>
      <w:r w:rsidRPr="00370165">
        <w:rPr>
          <w:lang w:eastAsia="ko-KR"/>
        </w:rPr>
        <w:t xml:space="preserve"> 1위. 로컬 NumPy 처리로 추론 비용 $0·지연 10ms 미만.</w:t>
      </w:r>
    </w:p>
    <w:p w14:paraId="72F4CD8C" w14:textId="77777777" w:rsidR="00F2615F" w:rsidRDefault="00000000" w:rsidP="00370D72">
      <w:pPr>
        <w:pStyle w:val="21"/>
        <w:tabs>
          <w:tab w:val="right" w:pos="10546"/>
        </w:tabs>
        <w:spacing w:before="40" w:after="20" w:line="204" w:lineRule="auto"/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 w14:paraId="347E77BC" w14:textId="383F7A15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글로벌</w:t>
      </w:r>
      <w:r w:rsidRPr="00370165">
        <w:rPr>
          <w:b/>
          <w:lang w:eastAsia="ko-KR"/>
        </w:rPr>
        <w:t xml:space="preserve"> 기술지원 전 지표 팀 1위</w:t>
      </w:r>
      <w:r w:rsidRPr="00370165">
        <w:rPr>
          <w:lang w:eastAsia="ko-KR"/>
        </w:rPr>
        <w:t xml:space="preserve"> — </w:t>
      </w:r>
      <w:proofErr w:type="spellStart"/>
      <w:r w:rsidRPr="00370165">
        <w:rPr>
          <w:lang w:eastAsia="ko-KR"/>
        </w:rPr>
        <w:t>해결률</w:t>
      </w:r>
      <w:proofErr w:type="spellEnd"/>
      <w:r w:rsidRPr="00370165">
        <w:rPr>
          <w:lang w:eastAsia="ko-KR"/>
        </w:rPr>
        <w:t xml:space="preserve"> 92.7%, 불만족 0%. 낯선 </w:t>
      </w:r>
      <w:proofErr w:type="spellStart"/>
      <w:r w:rsidRPr="00370165">
        <w:rPr>
          <w:lang w:eastAsia="ko-KR"/>
        </w:rPr>
        <w:t>테넌트</w:t>
      </w:r>
      <w:proofErr w:type="spellEnd"/>
      <w:r w:rsidRPr="00370165">
        <w:rPr>
          <w:lang w:eastAsia="ko-KR"/>
        </w:rPr>
        <w:t>·보안 정책 위에서 문제를 재현·진단, 절차를 문서로 자산화.</w:t>
      </w:r>
    </w:p>
    <w:p w14:paraId="72C43525" w14:textId="77777777" w:rsidR="00F2615F" w:rsidRDefault="00000000" w:rsidP="00370D72">
      <w:pPr>
        <w:pStyle w:val="21"/>
        <w:tabs>
          <w:tab w:val="right" w:pos="10546"/>
        </w:tabs>
        <w:spacing w:before="40" w:after="20" w:line="204" w:lineRule="auto"/>
      </w:pPr>
      <w:r>
        <w:rPr>
          <w:b w:val="0"/>
        </w:rPr>
        <w:t>FPT Software Korea | Embedded Support Engineer</w:t>
      </w:r>
      <w:r>
        <w:rPr>
          <w:b w:val="0"/>
        </w:rPr>
        <w:tab/>
        <w:t>2024.10 – 2025.07</w:t>
      </w:r>
    </w:p>
    <w:p w14:paraId="6C37C214" w14:textId="77777777" w:rsidR="00F2615F" w:rsidRPr="00370165" w:rsidRDefault="00000000" w:rsidP="00370D72">
      <w:pPr>
        <w:pStyle w:val="a0"/>
        <w:spacing w:after="0" w:line="204" w:lineRule="auto"/>
        <w:rPr>
          <w:lang w:eastAsia="ko-KR"/>
        </w:rPr>
      </w:pPr>
      <w:proofErr w:type="spellStart"/>
      <w:r w:rsidRPr="00370165">
        <w:rPr>
          <w:lang w:eastAsia="ko-KR"/>
        </w:rPr>
        <w:t>현대오토에버</w:t>
      </w:r>
      <w:proofErr w:type="spellEnd"/>
      <w:r w:rsidRPr="00370165">
        <w:rPr>
          <w:lang w:eastAsia="ko-KR"/>
        </w:rPr>
        <w:t xml:space="preserve"> 차량 보안 모듈 진단·리눅스 트러블슈팅. 고객사 환경 제약 위에서 문제를 재현하고 좁혀 들어가는 작업.</w:t>
      </w:r>
    </w:p>
    <w:p w14:paraId="321D59D9" w14:textId="77777777" w:rsidR="00F2615F" w:rsidRDefault="00000000" w:rsidP="00370D72">
      <w:pPr>
        <w:pStyle w:val="21"/>
        <w:tabs>
          <w:tab w:val="right" w:pos="10546"/>
        </w:tabs>
        <w:spacing w:before="40" w:after="20" w:line="204" w:lineRule="auto"/>
      </w:pPr>
      <w:proofErr w:type="spellStart"/>
      <w:r>
        <w:rPr>
          <w:b w:val="0"/>
        </w:rPr>
        <w:t>가마솥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화상영어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베트남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하노이</w:t>
      </w:r>
      <w:proofErr w:type="spellEnd"/>
      <w:r>
        <w:rPr>
          <w:b w:val="0"/>
        </w:rPr>
        <w:t>) | Founder &amp; Operator</w:t>
      </w:r>
      <w:r>
        <w:rPr>
          <w:b w:val="0"/>
        </w:rPr>
        <w:tab/>
        <w:t>2018 – 2022</w:t>
      </w:r>
    </w:p>
    <w:p w14:paraId="2B0CB8EB" w14:textId="77777777" w:rsidR="00F2615F" w:rsidRDefault="00000000" w:rsidP="00370D72">
      <w:pPr>
        <w:pStyle w:val="a0"/>
        <w:spacing w:after="0" w:line="204" w:lineRule="auto"/>
        <w:rPr>
          <w:lang w:eastAsia="ko-KR"/>
        </w:rPr>
      </w:pPr>
      <w:proofErr w:type="spellStart"/>
      <w:r w:rsidRPr="00370165">
        <w:rPr>
          <w:lang w:eastAsia="ko-KR"/>
        </w:rPr>
        <w:t>비대면</w:t>
      </w:r>
      <w:proofErr w:type="spellEnd"/>
      <w:r w:rsidRPr="00370165">
        <w:rPr>
          <w:lang w:eastAsia="ko-KR"/>
        </w:rPr>
        <w:t xml:space="preserve"> 교육 사업 4년 운영. 다국적 파트너 채용·교육·품질 관리, 교사 관리 도구 자체 개발.</w:t>
      </w:r>
    </w:p>
    <w:p w14:paraId="6127E8C0" w14:textId="77777777" w:rsidR="00370165" w:rsidRPr="00370165" w:rsidRDefault="00370165" w:rsidP="00370165">
      <w:pPr>
        <w:pStyle w:val="a0"/>
        <w:numPr>
          <w:ilvl w:val="0"/>
          <w:numId w:val="0"/>
        </w:numPr>
        <w:spacing w:after="0" w:line="204" w:lineRule="auto"/>
        <w:ind w:left="360" w:hanging="360"/>
        <w:rPr>
          <w:lang w:eastAsia="ko-KR"/>
        </w:rPr>
      </w:pPr>
    </w:p>
    <w:p w14:paraId="221ED61B" w14:textId="77777777" w:rsidR="00F2615F" w:rsidRDefault="00000000" w:rsidP="00370D72">
      <w:pPr>
        <w:pStyle w:val="1"/>
        <w:spacing w:before="60" w:after="20" w:line="204" w:lineRule="auto"/>
      </w:pPr>
      <w:proofErr w:type="spellStart"/>
      <w:r>
        <w:rPr>
          <w:b w:val="0"/>
        </w:rPr>
        <w:t>기술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스택</w:t>
      </w:r>
      <w:proofErr w:type="spellEnd"/>
    </w:p>
    <w:p w14:paraId="14088F45" w14:textId="013A1515" w:rsidR="00F2615F" w:rsidRPr="00370165" w:rsidRDefault="000253EA" w:rsidP="00370D72">
      <w:pPr>
        <w:pStyle w:val="a0"/>
        <w:spacing w:after="0" w:line="204" w:lineRule="auto"/>
      </w:pPr>
      <w:r w:rsidRPr="00370165">
        <w:t xml:space="preserve">Infra: Kubernetes(k3s), Docker, </w:t>
      </w:r>
      <w:proofErr w:type="spellStart"/>
      <w:r w:rsidRPr="00370165">
        <w:t>ArgoCD</w:t>
      </w:r>
      <w:proofErr w:type="spellEnd"/>
      <w:r w:rsidRPr="00370165">
        <w:t xml:space="preserve">, Terraform, Prometheus, </w:t>
      </w:r>
      <w:proofErr w:type="spellStart"/>
      <w:r w:rsidRPr="00370165">
        <w:t>Traefik·Nginx·cert-manager</w:t>
      </w:r>
      <w:proofErr w:type="spellEnd"/>
      <w:r w:rsidRPr="00370165">
        <w:t xml:space="preserve">, </w:t>
      </w:r>
      <w:proofErr w:type="spellStart"/>
      <w:r w:rsidRPr="00370165">
        <w:t>AWS·OCI·Azure</w:t>
      </w:r>
      <w:proofErr w:type="spellEnd"/>
      <w:r w:rsidRPr="00370165">
        <w:t>, GitHub Actions</w:t>
      </w:r>
    </w:p>
    <w:p w14:paraId="276D0C28" w14:textId="77777777" w:rsidR="00F2615F" w:rsidRPr="00370165" w:rsidRDefault="00000000" w:rsidP="00370D72">
      <w:pPr>
        <w:pStyle w:val="a0"/>
        <w:spacing w:after="0" w:line="204" w:lineRule="auto"/>
      </w:pPr>
      <w:r w:rsidRPr="00370165">
        <w:t>Serving: k8s scale-to-zero 온디맨드 서빙, 인그레스 라우팅·TLS 자동화, 헬스체크 기반 운영</w:t>
      </w:r>
    </w:p>
    <w:p w14:paraId="1D7815F4" w14:textId="77777777" w:rsidR="00F2615F" w:rsidRPr="00370165" w:rsidRDefault="00000000" w:rsidP="00370D72">
      <w:pPr>
        <w:pStyle w:val="a0"/>
        <w:spacing w:after="0" w:line="204" w:lineRule="auto"/>
      </w:pPr>
      <w:r w:rsidRPr="00370165">
        <w:t>AI/LLM: LangGraph, Tool Calling·Structured Output, Claude Code/Codex 에이전트, Browser-use, LLM API(Solar·Claude·GPT)</w:t>
      </w:r>
    </w:p>
    <w:p w14:paraId="22EEE6B1" w14:textId="77777777" w:rsidR="00F2615F" w:rsidRDefault="00000000" w:rsidP="00370D72">
      <w:pPr>
        <w:pStyle w:val="a0"/>
        <w:spacing w:after="0" w:line="204" w:lineRule="auto"/>
      </w:pPr>
      <w:r w:rsidRPr="00370165">
        <w:t xml:space="preserve">Language: Python, Bash, TypeScript, C · HTTP/REST, </w:t>
      </w:r>
      <w:proofErr w:type="spellStart"/>
      <w:r w:rsidRPr="00370165">
        <w:t>JWT·OAuth</w:t>
      </w:r>
      <w:proofErr w:type="spellEnd"/>
      <w:r w:rsidRPr="00370165">
        <w:t>, Flask</w:t>
      </w:r>
    </w:p>
    <w:p w14:paraId="67662C5D" w14:textId="77777777" w:rsidR="00370165" w:rsidRPr="00370165" w:rsidRDefault="00370165" w:rsidP="00370165">
      <w:pPr>
        <w:pStyle w:val="a0"/>
        <w:numPr>
          <w:ilvl w:val="0"/>
          <w:numId w:val="0"/>
        </w:numPr>
        <w:spacing w:after="0" w:line="204" w:lineRule="auto"/>
        <w:ind w:left="360" w:hanging="360"/>
      </w:pPr>
    </w:p>
    <w:p w14:paraId="4214DEDB" w14:textId="77777777" w:rsidR="00F2615F" w:rsidRDefault="00000000" w:rsidP="00370D72">
      <w:pPr>
        <w:pStyle w:val="1"/>
        <w:spacing w:before="60" w:after="20" w:line="204" w:lineRule="auto"/>
      </w:pPr>
      <w:r>
        <w:rPr>
          <w:b w:val="0"/>
        </w:rPr>
        <w:t>학력 &amp; 활동</w:t>
      </w:r>
    </w:p>
    <w:p w14:paraId="35B64722" w14:textId="769E163B" w:rsidR="00F2615F" w:rsidRPr="00370165" w:rsidRDefault="000253EA" w:rsidP="00370D72">
      <w:pPr>
        <w:pStyle w:val="a0"/>
        <w:spacing w:after="0" w:line="204" w:lineRule="auto"/>
        <w:rPr>
          <w:lang w:eastAsia="ko-KR"/>
        </w:rPr>
      </w:pPr>
      <w:r w:rsidRPr="00370165">
        <w:rPr>
          <w:rFonts w:hint="eastAsia"/>
          <w:b/>
          <w:lang w:eastAsia="ko-KR"/>
        </w:rPr>
        <w:t>É</w:t>
      </w:r>
      <w:r w:rsidRPr="00370165">
        <w:rPr>
          <w:b/>
          <w:lang w:eastAsia="ko-KR"/>
        </w:rPr>
        <w:t>cole 42 Seoul</w:t>
      </w:r>
      <w:r w:rsidRPr="00370165">
        <w:rPr>
          <w:lang w:eastAsia="ko-KR"/>
        </w:rPr>
        <w:t xml:space="preserve"> — CS (2022.10–2024.10). UNIX·네트워크·동시성을 C로 구현. 3년간 동료 스터디 운영.</w:t>
      </w:r>
    </w:p>
    <w:p w14:paraId="2CD3B972" w14:textId="77777777" w:rsidR="00F2615F" w:rsidRPr="00370165" w:rsidRDefault="00000000" w:rsidP="00370D72">
      <w:pPr>
        <w:pStyle w:val="a0"/>
        <w:spacing w:after="0" w:line="204" w:lineRule="auto"/>
      </w:pPr>
      <w:proofErr w:type="spellStart"/>
      <w:r w:rsidRPr="00370165">
        <w:t>부경대학교</w:t>
      </w:r>
      <w:proofErr w:type="spellEnd"/>
      <w:r w:rsidRPr="00370165">
        <w:t xml:space="preserve"> </w:t>
      </w:r>
      <w:proofErr w:type="spellStart"/>
      <w:r w:rsidRPr="00370165">
        <w:t>산업공학</w:t>
      </w:r>
      <w:proofErr w:type="spellEnd"/>
      <w:r w:rsidRPr="00370165">
        <w:t xml:space="preserve"> </w:t>
      </w:r>
      <w:proofErr w:type="spellStart"/>
      <w:r w:rsidRPr="00370165">
        <w:t>학사</w:t>
      </w:r>
      <w:proofErr w:type="spellEnd"/>
      <w:r w:rsidRPr="00370165">
        <w:t xml:space="preserve"> · Fast Campus × Upstage AI Lab 수료 (Solar, Document Parse)</w:t>
      </w:r>
    </w:p>
    <w:p w14:paraId="517E18F0" w14:textId="5190201F" w:rsidR="00F2615F" w:rsidRPr="00370165" w:rsidRDefault="000253EA" w:rsidP="00370D72">
      <w:pPr>
        <w:pStyle w:val="a0"/>
        <w:spacing w:after="0" w:line="204" w:lineRule="auto"/>
      </w:pPr>
      <w:r w:rsidRPr="00370165">
        <w:rPr>
          <w:b/>
        </w:rPr>
        <w:t>Cloud Architect's Playbook (</w:t>
      </w:r>
      <w:hyperlink r:id="rId15" w:history="1">
        <w:r w:rsidRPr="00370165">
          <w:rPr>
            <w:rStyle w:val="aff1"/>
            <w:b/>
          </w:rPr>
          <w:t>wiki.bit-habit.com</w:t>
        </w:r>
      </w:hyperlink>
      <w:r w:rsidRPr="00370165">
        <w:rPr>
          <w:b/>
        </w:rPr>
        <w:t>)</w:t>
      </w:r>
      <w:r w:rsidRPr="00370165">
        <w:t xml:space="preserve"> — </w:t>
      </w:r>
      <w:proofErr w:type="spellStart"/>
      <w:r w:rsidRPr="00370165">
        <w:t>클라우드·AI</w:t>
      </w:r>
      <w:proofErr w:type="spellEnd"/>
      <w:r w:rsidRPr="00370165">
        <w:t xml:space="preserve"> </w:t>
      </w:r>
      <w:proofErr w:type="spellStart"/>
      <w:r w:rsidRPr="00370165">
        <w:t>에이전트</w:t>
      </w:r>
      <w:proofErr w:type="spellEnd"/>
      <w:r w:rsidRPr="00370165">
        <w:t xml:space="preserve"> </w:t>
      </w:r>
      <w:proofErr w:type="spellStart"/>
      <w:r w:rsidRPr="00370165">
        <w:t>가이드북</w:t>
      </w:r>
      <w:proofErr w:type="spellEnd"/>
      <w:r w:rsidRPr="00370165">
        <w:t xml:space="preserve"> </w:t>
      </w:r>
      <w:proofErr w:type="spellStart"/>
      <w:r w:rsidRPr="00370165">
        <w:t>집필·공개</w:t>
      </w:r>
      <w:proofErr w:type="spellEnd"/>
    </w:p>
    <w:sectPr w:rsidR="00F2615F" w:rsidRPr="00370165" w:rsidSect="00370D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62C7D" w14:textId="77777777" w:rsidR="007E70AC" w:rsidRDefault="007E70AC" w:rsidP="00002C92">
      <w:pPr>
        <w:spacing w:after="0" w:line="240" w:lineRule="auto"/>
      </w:pPr>
      <w:r>
        <w:separator/>
      </w:r>
    </w:p>
  </w:endnote>
  <w:endnote w:type="continuationSeparator" w:id="0">
    <w:p w14:paraId="05A3E215" w14:textId="77777777" w:rsidR="007E70AC" w:rsidRDefault="007E70AC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2CAD3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4829D8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8E0E8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47498" w14:textId="77777777" w:rsidR="007E70AC" w:rsidRDefault="007E70AC" w:rsidP="00002C92">
      <w:pPr>
        <w:spacing w:after="0" w:line="240" w:lineRule="auto"/>
      </w:pPr>
      <w:r>
        <w:separator/>
      </w:r>
    </w:p>
  </w:footnote>
  <w:footnote w:type="continuationSeparator" w:id="0">
    <w:p w14:paraId="3BF3E261" w14:textId="77777777" w:rsidR="007E70AC" w:rsidRDefault="007E70AC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185C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328B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2492A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253EA"/>
    <w:rsid w:val="00034616"/>
    <w:rsid w:val="0006063C"/>
    <w:rsid w:val="0015074B"/>
    <w:rsid w:val="001B4F0F"/>
    <w:rsid w:val="0029639D"/>
    <w:rsid w:val="00326F90"/>
    <w:rsid w:val="00370165"/>
    <w:rsid w:val="00370D72"/>
    <w:rsid w:val="0057072A"/>
    <w:rsid w:val="0059427C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6347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status.bit-habi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infra.bit-habit.co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tus.bit-habi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it-habit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567</Words>
  <Characters>2348</Characters>
  <Application>Microsoft Office Word</Application>
  <DocSecurity>0</DocSecurity>
  <Lines>53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2026-07-14T19:22:00Z</cp:lastPrinted>
  <dcterms:created xsi:type="dcterms:W3CDTF">2026-07-14T20:45:00Z</dcterms:created>
  <dcterms:modified xsi:type="dcterms:W3CDTF">2026-07-14T20:45:00Z</dcterms:modified>
  <cp:category/>
</cp:coreProperties>
</file>