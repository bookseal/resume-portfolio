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A130A" w14:textId="21DF16D3" w:rsidR="00296116" w:rsidRDefault="00000000">
      <w:pPr>
        <w:jc w:val="center"/>
        <w:rPr>
          <w:rFonts w:hint="eastAsia"/>
          <w:lang w:eastAsia="ko-KR"/>
        </w:rPr>
      </w:pPr>
      <w:proofErr w:type="spellStart"/>
      <w:r>
        <w:rPr>
          <w:sz w:val="32"/>
        </w:rPr>
        <w:t>이기찬</w:t>
      </w:r>
      <w:proofErr w:type="spellEnd"/>
    </w:p>
    <w:p w14:paraId="6E594EC8" w14:textId="77777777" w:rsidR="00296116" w:rsidRDefault="00000000">
      <w:pPr>
        <w:jc w:val="center"/>
      </w:pPr>
      <w:r>
        <w:rPr>
          <w:b/>
          <w:sz w:val="21"/>
        </w:rPr>
        <w:t>Full-Stack Product Engineer — 복잡한 AI를 누구나 쓸 수 있는 "진짜 제품"으로 깎아내는 엔지니어</w:t>
      </w:r>
    </w:p>
    <w:p w14:paraId="73303AED" w14:textId="3591F081" w:rsidR="00296116" w:rsidRDefault="00000000">
      <w:pPr>
        <w:jc w:val="center"/>
      </w:pPr>
      <w:r>
        <w:rPr>
          <w:sz w:val="17"/>
        </w:rPr>
        <w:t xml:space="preserve">010-6666-2824 | gichanlee@icloud.com | </w:t>
      </w:r>
      <w:hyperlink r:id="rId8">
        <w:r>
          <w:rPr>
            <w:color w:val="0563C1"/>
            <w:sz w:val="17"/>
            <w:u w:val="single"/>
          </w:rPr>
          <w:t>github.com/bookseal</w:t>
        </w:r>
      </w:hyperlink>
      <w:r>
        <w:rPr>
          <w:sz w:val="17"/>
        </w:rPr>
        <w:t xml:space="preserve"> | </w:t>
      </w:r>
      <w:hyperlink r:id="rId9">
        <w:r>
          <w:rPr>
            <w:color w:val="0563C1"/>
            <w:sz w:val="17"/>
            <w:u w:val="single"/>
          </w:rPr>
          <w:t>bit-habit.com</w:t>
        </w:r>
      </w:hyperlink>
    </w:p>
    <w:p w14:paraId="1C518212" w14:textId="77777777" w:rsidR="00296116" w:rsidRDefault="00000000">
      <w:pPr>
        <w:pStyle w:val="1"/>
      </w:pPr>
      <w:r>
        <w:rPr>
          <w:b w:val="0"/>
        </w:rPr>
        <w:t>요약</w:t>
      </w:r>
    </w:p>
    <w:p w14:paraId="7DF7BCA2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AI</w:t>
      </w:r>
      <w:proofErr w:type="spellStart"/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제품으로 만들어 배포까지</w:t>
      </w:r>
      <w:r>
        <w:rPr>
          <w:lang w:eastAsia="ko-KR"/>
        </w:rPr>
        <w:t xml:space="preserve"> — LLM·RAG·에이전트를 웹 UI로 감싸 실제 사용자가 쓰는 서비스로 배포하고 2년째 운영. 정적 페이지의 버튼 클릭으로 </w:t>
      </w:r>
      <w:r>
        <w:rPr>
          <w:b/>
          <w:lang w:eastAsia="ko-KR"/>
        </w:rPr>
        <w:t>실제 AI 앱이 브라우저 안에서 뜨는</w:t>
      </w:r>
      <w:r>
        <w:rPr>
          <w:lang w:eastAsia="ko-KR"/>
        </w:rPr>
        <w:t xml:space="preserve"> 인터랙션을 직접 구현(</w:t>
      </w:r>
      <w:proofErr w:type="spellStart"/>
      <w:r>
        <w:rPr>
          <w:lang w:eastAsia="ko-KR"/>
        </w:rPr>
        <w:t>llm</w:t>
      </w:r>
      <w:proofErr w:type="spellEnd"/>
      <w:r>
        <w:rPr>
          <w:lang w:eastAsia="ko-KR"/>
        </w:rPr>
        <w:t>-app-lab).</w:t>
      </w:r>
    </w:p>
    <w:p w14:paraId="240C99B9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복잡한 데이터를 아름답게 시각화</w:t>
      </w:r>
      <w:r>
        <w:rPr>
          <w:lang w:eastAsia="ko-KR"/>
        </w:rPr>
        <w:t xml:space="preserve"> — 선형대수를 벡터→SVD→</w:t>
      </w:r>
      <w:proofErr w:type="spellStart"/>
      <w:r>
        <w:rPr>
          <w:lang w:eastAsia="ko-KR"/>
        </w:rPr>
        <w:t>임베딩까지, 머신러닝을</w:t>
      </w:r>
      <w:proofErr w:type="spellEnd"/>
      <w:r>
        <w:rPr>
          <w:lang w:eastAsia="ko-KR"/>
        </w:rPr>
        <w:t xml:space="preserve"> 휴리스틱→선형회귀→</w:t>
      </w:r>
      <w:proofErr w:type="spellStart"/>
      <w:r>
        <w:rPr>
          <w:lang w:eastAsia="ko-KR"/>
        </w:rPr>
        <w:t>PCA→AutoML</w:t>
      </w:r>
      <w:proofErr w:type="spellEnd"/>
      <w:r>
        <w:rPr>
          <w:lang w:eastAsia="ko-KR"/>
        </w:rPr>
        <w:t xml:space="preserve">까지 </w:t>
      </w:r>
      <w:r>
        <w:rPr>
          <w:b/>
          <w:lang w:eastAsia="ko-KR"/>
        </w:rPr>
        <w:t>단계별로 눈에 보이게</w:t>
      </w:r>
      <w:r>
        <w:rPr>
          <w:lang w:eastAsia="ko-KR"/>
        </w:rPr>
        <w:t xml:space="preserve"> 만든 학습 플랫폼(</w:t>
      </w:r>
      <w:proofErr w:type="spellStart"/>
      <w:r>
        <w:rPr>
          <w:lang w:eastAsia="ko-KR"/>
        </w:rPr>
        <w:t>Streamlit·Manim</w:t>
      </w:r>
      <w:proofErr w:type="spellEnd"/>
      <w:r>
        <w:rPr>
          <w:lang w:eastAsia="ko-KR"/>
        </w:rPr>
        <w:t>). AI 추론 결과의 신뢰도를 보여주는 대시보드도 운영(</w:t>
      </w:r>
      <w:hyperlink r:id="rId10">
        <w:r>
          <w:rPr>
            <w:color w:val="0563C1"/>
            <w:u w:val="single"/>
            <w:lang w:eastAsia="ko-KR"/>
          </w:rPr>
          <w:t>status.bit-habit.com</w:t>
        </w:r>
      </w:hyperlink>
      <w:r>
        <w:rPr>
          <w:lang w:eastAsia="ko-KR"/>
        </w:rPr>
        <w:t>).</w:t>
      </w:r>
    </w:p>
    <w:p w14:paraId="12722640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AI 도구로 10x 개발</w:t>
      </w:r>
      <w:r>
        <w:rPr>
          <w:lang w:eastAsia="ko-KR"/>
        </w:rPr>
        <w:t xml:space="preserve"> — 현직에서 Claude </w:t>
      </w:r>
      <w:proofErr w:type="spellStart"/>
      <w:r>
        <w:rPr>
          <w:lang w:eastAsia="ko-KR"/>
        </w:rPr>
        <w:t>Code·Codex를</w:t>
      </w:r>
      <w:proofErr w:type="spellEnd"/>
      <w:r>
        <w:rPr>
          <w:lang w:eastAsia="ko-KR"/>
        </w:rPr>
        <w:t xml:space="preserve"> 개발 프로세스에 붙여 이슈→PR→코드리뷰 자동화. 정부 지침서 검토를 10시간 → 2시간으로 단축.</w:t>
      </w:r>
    </w:p>
    <w:p w14:paraId="40322923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작은 기능도 끝까지 완성</w:t>
      </w:r>
      <w:r>
        <w:rPr>
          <w:lang w:eastAsia="ko-KR"/>
        </w:rPr>
        <w:t xml:space="preserve"> — 기획→개발→배포→운영을 혼자 완주한 서비스 다수. 14개 서비스를 직접 만들어 굴리는 중.</w:t>
      </w:r>
    </w:p>
    <w:p w14:paraId="5F60ECEB" w14:textId="77777777" w:rsidR="00296116" w:rsidRDefault="00000000">
      <w:pPr>
        <w:pStyle w:val="1"/>
      </w:pPr>
      <w:proofErr w:type="spellStart"/>
      <w:r>
        <w:rPr>
          <w:b w:val="0"/>
        </w:rPr>
        <w:t>주요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프로젝트</w:t>
      </w:r>
      <w:proofErr w:type="spellEnd"/>
    </w:p>
    <w:p w14:paraId="246DDEF8" w14:textId="77777777" w:rsidR="00296116" w:rsidRDefault="00000000">
      <w:pPr>
        <w:pStyle w:val="21"/>
      </w:pPr>
      <w:r>
        <w:rPr>
          <w:b w:val="0"/>
        </w:rPr>
        <w:t xml:space="preserve">LLM App Lab — </w:t>
      </w:r>
      <w:hyperlink r:id="rId11">
        <w:r>
          <w:rPr>
            <w:color w:val="0563C1"/>
            <w:u w:val="single"/>
          </w:rPr>
          <w:t>llm-app-lab.bit-habit.com</w:t>
        </w:r>
      </w:hyperlink>
      <w:r>
        <w:rPr>
          <w:b w:val="0"/>
        </w:rPr>
        <w:t xml:space="preserve"> · </w:t>
      </w:r>
      <w:hyperlink r:id="rId12">
        <w:r>
          <w:rPr>
            <w:color w:val="0563C1"/>
            <w:u w:val="single"/>
          </w:rPr>
          <w:t>github.com/bookseal/llm-app-lab</w:t>
        </w:r>
      </w:hyperlink>
    </w:p>
    <w:p w14:paraId="260FA3A4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React + Vite + Flask.</w:t>
      </w:r>
      <w:r>
        <w:rPr>
          <w:lang w:eastAsia="ko-KR"/>
        </w:rPr>
        <w:t xml:space="preserve"> LLM 앱을 만들며 배우는 인터랙티브 강의. 정적 문서 페이지에서 버튼 하나로 </w:t>
      </w:r>
      <w:r>
        <w:rPr>
          <w:b/>
          <w:lang w:eastAsia="ko-KR"/>
        </w:rPr>
        <w:t xml:space="preserve">실제 AI 앱이 뜨고 페이지 안에서 </w:t>
      </w:r>
      <w:proofErr w:type="spellStart"/>
      <w:r>
        <w:rPr>
          <w:b/>
          <w:lang w:eastAsia="ko-KR"/>
        </w:rPr>
        <w:t>대화</w:t>
      </w:r>
      <w:r>
        <w:rPr>
          <w:lang w:eastAsia="ko-KR"/>
        </w:rPr>
        <w:t>됩니다</w:t>
      </w:r>
      <w:proofErr w:type="spellEnd"/>
      <w:r>
        <w:rPr>
          <w:lang w:eastAsia="ko-KR"/>
        </w:rPr>
        <w:t xml:space="preserve">. RAG의 recall↔토큰 트레이드오프를 </w:t>
      </w:r>
      <w:r>
        <w:rPr>
          <w:b/>
          <w:lang w:eastAsia="ko-KR"/>
        </w:rPr>
        <w:t>화면으로 보여주는</w:t>
      </w:r>
      <w:r>
        <w:rPr>
          <w:lang w:eastAsia="ko-KR"/>
        </w:rPr>
        <w:t xml:space="preserve"> 시각화, 강제 </w:t>
      </w:r>
      <w:proofErr w:type="spellStart"/>
      <w:r>
        <w:rPr>
          <w:lang w:eastAsia="ko-KR"/>
        </w:rPr>
        <w:t>tool_use+Pydantic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추출기</w:t>
      </w:r>
      <w:proofErr w:type="spellEnd"/>
      <w:r>
        <w:rPr>
          <w:lang w:eastAsia="ko-KR"/>
        </w:rPr>
        <w:t xml:space="preserve">, 96개 다이어그램(도형으로 색을 추론하는 </w:t>
      </w:r>
      <w:proofErr w:type="spellStart"/>
      <w:r>
        <w:rPr>
          <w:lang w:eastAsia="ko-KR"/>
        </w:rPr>
        <w:t>렌더러</w:t>
      </w:r>
      <w:proofErr w:type="spellEnd"/>
      <w:r>
        <w:rPr>
          <w:lang w:eastAsia="ko-KR"/>
        </w:rPr>
        <w:t>)까지 UI/UX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공을 들임.</w:t>
      </w:r>
    </w:p>
    <w:p w14:paraId="4105925C" w14:textId="77777777" w:rsidR="00296116" w:rsidRDefault="00000000">
      <w:pPr>
        <w:pStyle w:val="21"/>
      </w:pPr>
      <w:r>
        <w:rPr>
          <w:b w:val="0"/>
        </w:rPr>
        <w:t xml:space="preserve">Viz Platform / Seoul APT — </w:t>
      </w:r>
      <w:hyperlink r:id="rId13">
        <w:r>
          <w:rPr>
            <w:color w:val="0563C1"/>
            <w:u w:val="single"/>
          </w:rPr>
          <w:t>viz.bit-habit.com</w:t>
        </w:r>
      </w:hyperlink>
      <w:r>
        <w:rPr>
          <w:b w:val="0"/>
        </w:rPr>
        <w:t xml:space="preserve"> · </w:t>
      </w:r>
      <w:hyperlink r:id="rId14">
        <w:r>
          <w:rPr>
            <w:color w:val="0563C1"/>
            <w:u w:val="single"/>
          </w:rPr>
          <w:t>seoul-apt.bit-habit.com</w:t>
        </w:r>
      </w:hyperlink>
    </w:p>
    <w:p w14:paraId="0DCCADB7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복잡한 수학·ML을 인터랙티브 시각화로.</w:t>
      </w:r>
      <w:r>
        <w:rPr>
          <w:lang w:eastAsia="ko-KR"/>
        </w:rPr>
        <w:t xml:space="preserve"> 선형대수(벡터→SVD→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)와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>(휴리스틱→AutoML 10단계)을 사용자가 직접 조작하며 이해하게 만든 학습 도구 (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>, scikit-learn, Manim).</w:t>
      </w:r>
    </w:p>
    <w:p w14:paraId="0030F43D" w14:textId="77777777" w:rsidR="00296116" w:rsidRDefault="00000000">
      <w:pPr>
        <w:pStyle w:val="21"/>
      </w:pPr>
      <w:proofErr w:type="spellStart"/>
      <w:r>
        <w:rPr>
          <w:b w:val="0"/>
        </w:rPr>
        <w:t>BookToss</w:t>
      </w:r>
      <w:proofErr w:type="spellEnd"/>
      <w:r>
        <w:rPr>
          <w:b w:val="0"/>
        </w:rPr>
        <w:t xml:space="preserve"> — </w:t>
      </w:r>
      <w:hyperlink r:id="rId15">
        <w:r>
          <w:rPr>
            <w:color w:val="0563C1"/>
            <w:u w:val="single"/>
          </w:rPr>
          <w:t>booktoss.bit-habit.com</w:t>
        </w:r>
      </w:hyperlink>
      <w:r>
        <w:rPr>
          <w:b w:val="0"/>
        </w:rPr>
        <w:t xml:space="preserve"> · </w:t>
      </w:r>
      <w:hyperlink r:id="rId16">
        <w:r>
          <w:rPr>
            <w:color w:val="0563C1"/>
            <w:u w:val="single"/>
          </w:rPr>
          <w:t>github.com/bookseal/Booktoss</w:t>
        </w:r>
      </w:hyperlink>
    </w:p>
    <w:p w14:paraId="711688D2" w14:textId="77777777" w:rsidR="00296116" w:rsidRDefault="00000000">
      <w:pPr>
        <w:pStyle w:val="a0"/>
      </w:pPr>
      <w:proofErr w:type="spellStart"/>
      <w:r>
        <w:rPr>
          <w:b/>
          <w:lang w:eastAsia="ko-KR"/>
        </w:rPr>
        <w:t>LangGraph</w:t>
      </w:r>
      <w:proofErr w:type="spellEnd"/>
      <w:r>
        <w:rPr>
          <w:b/>
          <w:lang w:eastAsia="ko-KR"/>
        </w:rPr>
        <w:t xml:space="preserve"> 에이전트 + </w:t>
      </w:r>
      <w:proofErr w:type="spellStart"/>
      <w:r>
        <w:rPr>
          <w:b/>
          <w:lang w:eastAsia="ko-KR"/>
        </w:rPr>
        <w:t>풀스택</w:t>
      </w:r>
      <w:proofErr w:type="spellEnd"/>
      <w:r>
        <w:rPr>
          <w:b/>
          <w:lang w:eastAsia="ko-KR"/>
        </w:rPr>
        <w:t>.</w:t>
      </w:r>
      <w:r>
        <w:rPr>
          <w:lang w:eastAsia="ko-KR"/>
        </w:rPr>
        <w:t xml:space="preserve"> 공개 API 없는 도서관 25곳을 Tool Calling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통합 검색(5분→1분). 복잡한 검색 워크플로우를 뒤에서 자동화하고 앞은 매끄러운 UI로 연결. </w:t>
      </w:r>
      <w:r>
        <w:t xml:space="preserve">Upstage Solar </w:t>
      </w:r>
      <w:proofErr w:type="spellStart"/>
      <w:r>
        <w:t>API로</w:t>
      </w:r>
      <w:proofErr w:type="spellEnd"/>
      <w:r>
        <w:t xml:space="preserve"> </w:t>
      </w:r>
      <w:proofErr w:type="spellStart"/>
      <w:r>
        <w:t>재구축</w:t>
      </w:r>
      <w:proofErr w:type="spellEnd"/>
      <w:r>
        <w:t xml:space="preserve"> 후 피드백 공개.</w:t>
      </w:r>
    </w:p>
    <w:p w14:paraId="088BD721" w14:textId="77777777" w:rsidR="00296116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포트폴리오 허브 — </w:t>
      </w:r>
      <w:hyperlink r:id="rId17">
        <w:r>
          <w:rPr>
            <w:color w:val="0563C1"/>
            <w:u w:val="single"/>
            <w:lang w:eastAsia="ko-KR"/>
          </w:rPr>
          <w:t>bit-habit.com</w:t>
        </w:r>
      </w:hyperlink>
    </w:p>
    <w:p w14:paraId="77C8D1FF" w14:textId="77777777" w:rsidR="0029611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URL 파라미터로 </w:t>
      </w:r>
      <w:r>
        <w:rPr>
          <w:b/>
          <w:lang w:eastAsia="ko-KR"/>
        </w:rPr>
        <w:t>청중에 맞춰 재배열되는</w:t>
      </w:r>
      <w:r>
        <w:rPr>
          <w:lang w:eastAsia="ko-KR"/>
        </w:rPr>
        <w:t xml:space="preserve"> 인터랙티브 포트폴리오를 직접 설계·구현(순수 HTML/CSS/JS, 다국어·역할별 뷰).</w:t>
      </w:r>
    </w:p>
    <w:p w14:paraId="6E2D08A3" w14:textId="77777777" w:rsidR="00296116" w:rsidRDefault="00000000">
      <w:pPr>
        <w:pStyle w:val="1"/>
      </w:pPr>
      <w:proofErr w:type="spellStart"/>
      <w:r>
        <w:rPr>
          <w:b w:val="0"/>
        </w:rPr>
        <w:t>경력</w:t>
      </w:r>
      <w:proofErr w:type="spellEnd"/>
    </w:p>
    <w:p w14:paraId="50B14FB9" w14:textId="77777777" w:rsidR="00296116" w:rsidRDefault="00000000">
      <w:pPr>
        <w:pStyle w:val="21"/>
      </w:pPr>
      <w:r>
        <w:rPr>
          <w:b w:val="0"/>
        </w:rPr>
        <w:t>한국경영분석연구원 (KIBA) | AI Technical Product Manager / Lead AI FDE · 2026.05 – 현재</w:t>
      </w:r>
    </w:p>
    <w:p w14:paraId="3D4C4572" w14:textId="77777777" w:rsidR="00296116" w:rsidRDefault="00000000">
      <w:pPr>
        <w:pStyle w:val="a0"/>
        <w:rPr>
          <w:lang w:eastAsia="ko-KR"/>
        </w:rPr>
      </w:pPr>
      <w:r>
        <w:rPr>
          <w:lang w:eastAsia="ko-KR"/>
        </w:rPr>
        <w:t>사내 인력 추천 도구(</w:t>
      </w:r>
      <w:proofErr w:type="spellStart"/>
      <w:r>
        <w:rPr>
          <w:lang w:eastAsia="ko-KR"/>
        </w:rPr>
        <w:t>quali</w:t>
      </w:r>
      <w:proofErr w:type="spellEnd"/>
      <w:r>
        <w:rPr>
          <w:lang w:eastAsia="ko-KR"/>
        </w:rPr>
        <w:t>-fit)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기획→개발→배포까지 리드. </w:t>
      </w:r>
      <w:r>
        <w:rPr>
          <w:b/>
          <w:lang w:eastAsia="ko-KR"/>
        </w:rPr>
        <w:t>도메인 로직을 UI·DB에서 분리</w:t>
      </w:r>
      <w:r>
        <w:rPr>
          <w:lang w:eastAsia="ko-KR"/>
        </w:rPr>
        <w:t>하고 단위 테스트로 고정. AI 에이전트로 개발 프로세스를 자동화(이슈→PR→리뷰).</w:t>
      </w:r>
    </w:p>
    <w:p w14:paraId="32110D11" w14:textId="77777777" w:rsidR="00296116" w:rsidRDefault="00000000">
      <w:pPr>
        <w:pStyle w:val="21"/>
      </w:pPr>
      <w:proofErr w:type="spellStart"/>
      <w:r>
        <w:rPr>
          <w:b w:val="0"/>
        </w:rPr>
        <w:t>Bithabit</w:t>
      </w:r>
      <w:proofErr w:type="spellEnd"/>
      <w:r>
        <w:rPr>
          <w:b w:val="0"/>
        </w:rPr>
        <w:t xml:space="preserve"> | AI Architect / Founder · 2024.08 – 현재</w:t>
      </w:r>
    </w:p>
    <w:p w14:paraId="532F192B" w14:textId="77777777" w:rsidR="00296116" w:rsidRDefault="00000000">
      <w:pPr>
        <w:pStyle w:val="a0"/>
      </w:pPr>
      <w:r>
        <w:rPr>
          <w:lang w:eastAsia="ko-KR"/>
        </w:rPr>
        <w:t xml:space="preserve">14개 서비스를 직접 만들어 k3s 클러스터에서 2년째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 운영(</w:t>
      </w:r>
      <w:proofErr w:type="spellStart"/>
      <w:r>
        <w:rPr>
          <w:lang w:eastAsia="ko-KR"/>
        </w:rPr>
        <w:t>GitOps</w:t>
      </w:r>
      <w:proofErr w:type="spellEnd"/>
      <w:r>
        <w:rPr>
          <w:lang w:eastAsia="ko-KR"/>
        </w:rPr>
        <w:t xml:space="preserve">·모니터링). </w:t>
      </w:r>
      <w:r>
        <w:t>Email OTP + JWT 인증 직접 구현.</w:t>
      </w:r>
    </w:p>
    <w:p w14:paraId="50E57836" w14:textId="77777777" w:rsidR="00296116" w:rsidRDefault="00000000">
      <w:pPr>
        <w:pStyle w:val="21"/>
      </w:pPr>
      <w:r>
        <w:rPr>
          <w:b w:val="0"/>
        </w:rPr>
        <w:t>Concentrix (Microsoft M365) | Technical Success Advisor · 2025.08 – 2025.11</w:t>
      </w:r>
    </w:p>
    <w:p w14:paraId="0E41978C" w14:textId="77777777" w:rsidR="0029611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글로벌 고객 기술지원 전 지표 팀 1위(20명 중, </w:t>
      </w:r>
      <w:proofErr w:type="spellStart"/>
      <w:r>
        <w:rPr>
          <w:lang w:eastAsia="ko-KR"/>
        </w:rPr>
        <w:t>해결률</w:t>
      </w:r>
      <w:proofErr w:type="spellEnd"/>
      <w:r>
        <w:rPr>
          <w:lang w:eastAsia="ko-KR"/>
        </w:rPr>
        <w:t xml:space="preserve"> 92.7%). 낯선 환경의 문제를 </w:t>
      </w:r>
      <w:r>
        <w:rPr>
          <w:b/>
          <w:lang w:eastAsia="ko-KR"/>
        </w:rPr>
        <w:t>영어로</w:t>
      </w:r>
      <w:r>
        <w:rPr>
          <w:lang w:eastAsia="ko-KR"/>
        </w:rPr>
        <w:t xml:space="preserve"> 진단·문서화.</w:t>
      </w:r>
    </w:p>
    <w:p w14:paraId="055F86DE" w14:textId="77777777" w:rsidR="00296116" w:rsidRDefault="00000000">
      <w:pPr>
        <w:pStyle w:val="1"/>
      </w:pPr>
      <w:proofErr w:type="spellStart"/>
      <w:r>
        <w:rPr>
          <w:b w:val="0"/>
        </w:rPr>
        <w:lastRenderedPageBreak/>
        <w:t>기술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스택</w:t>
      </w:r>
      <w:proofErr w:type="spellEnd"/>
    </w:p>
    <w:p w14:paraId="3CC59E2F" w14:textId="77777777" w:rsidR="00296116" w:rsidRDefault="00000000">
      <w:pPr>
        <w:pStyle w:val="a0"/>
      </w:pPr>
      <w:r>
        <w:rPr>
          <w:b/>
        </w:rPr>
        <w:t>Frontend &amp; Viz</w:t>
      </w:r>
      <w:r>
        <w:t>: React + Vite, TypeScript/JavaScript, HTML/CSS, Streamlit, Manim, Mermaid, 데이터 시각화</w:t>
      </w:r>
    </w:p>
    <w:p w14:paraId="04523902" w14:textId="77777777" w:rsidR="00296116" w:rsidRDefault="00000000">
      <w:pPr>
        <w:pStyle w:val="a0"/>
      </w:pPr>
      <w:r>
        <w:rPr>
          <w:b/>
        </w:rPr>
        <w:t>Backend &amp; AI</w:t>
      </w:r>
      <w:r>
        <w:t>: Python, Flask, FastAPI, LangGraph/LangChain, RAG, Tool Calling·Structured Output, Anthropic SDK, LLM API(Solar·Claude·GPT)</w:t>
      </w:r>
    </w:p>
    <w:p w14:paraId="6161C396" w14:textId="77777777" w:rsidR="00296116" w:rsidRDefault="00000000">
      <w:pPr>
        <w:pStyle w:val="a0"/>
      </w:pPr>
      <w:r>
        <w:rPr>
          <w:b/>
        </w:rPr>
        <w:t>Infra &amp; Tooling</w:t>
      </w:r>
      <w:r>
        <w:t xml:space="preserve">: Docker, Kubernetes(k3s), GitHub Actions CI/CD, </w:t>
      </w:r>
      <w:r>
        <w:rPr>
          <w:b/>
        </w:rPr>
        <w:t>Claude Code·Codex(AI 페어 개발)</w:t>
      </w:r>
      <w:r>
        <w:t>, PostgreSQL · 비즈니스 영어</w:t>
      </w:r>
    </w:p>
    <w:p w14:paraId="7E9944BA" w14:textId="77777777" w:rsidR="00296116" w:rsidRDefault="00000000">
      <w:pPr>
        <w:pStyle w:val="1"/>
      </w:pPr>
      <w:r>
        <w:rPr>
          <w:b w:val="0"/>
        </w:rPr>
        <w:t>학력 &amp; 활동</w:t>
      </w:r>
    </w:p>
    <w:p w14:paraId="58EEA1B5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École 42 Seoul</w:t>
      </w:r>
      <w:r>
        <w:rPr>
          <w:lang w:eastAsia="ko-KR"/>
        </w:rPr>
        <w:t xml:space="preserve"> — CS (2022.10–2024.10). C·웹·시스템 프로그래밍을 밑바닥부터 구현. 3년간 동료 스터디 운영.</w:t>
      </w:r>
    </w:p>
    <w:p w14:paraId="55BE8C9F" w14:textId="77777777" w:rsidR="00296116" w:rsidRDefault="00000000">
      <w:pPr>
        <w:pStyle w:val="a0"/>
      </w:pPr>
      <w:proofErr w:type="spellStart"/>
      <w:r>
        <w:rPr>
          <w:b/>
        </w:rPr>
        <w:t>부경대학교</w:t>
      </w:r>
      <w:proofErr w:type="spellEnd"/>
      <w:r>
        <w:t xml:space="preserve"> </w:t>
      </w:r>
      <w:proofErr w:type="spellStart"/>
      <w:r>
        <w:t>산업공학</w:t>
      </w:r>
      <w:proofErr w:type="spellEnd"/>
      <w:r>
        <w:t xml:space="preserve"> </w:t>
      </w:r>
      <w:proofErr w:type="spellStart"/>
      <w:r>
        <w:t>학사</w:t>
      </w:r>
      <w:proofErr w:type="spellEnd"/>
      <w:r>
        <w:t xml:space="preserve"> · </w:t>
      </w:r>
      <w:r>
        <w:rPr>
          <w:b/>
        </w:rPr>
        <w:t>Fast Campus × Upstage AI Lab 수료</w:t>
      </w:r>
      <w:r>
        <w:t xml:space="preserve"> (Solar, Document Parse)</w:t>
      </w:r>
    </w:p>
    <w:p w14:paraId="0A2590DF" w14:textId="77777777" w:rsidR="00296116" w:rsidRDefault="00000000">
      <w:pPr>
        <w:pStyle w:val="a0"/>
        <w:rPr>
          <w:lang w:eastAsia="ko-KR"/>
        </w:rPr>
      </w:pPr>
      <w:r>
        <w:rPr>
          <w:b/>
          <w:lang w:eastAsia="ko-KR"/>
        </w:rPr>
        <w:t>기술 가이드북 집필·공개</w:t>
      </w:r>
      <w:r>
        <w:rPr>
          <w:lang w:eastAsia="ko-KR"/>
        </w:rPr>
        <w:t xml:space="preserve"> — </w:t>
      </w:r>
      <w:hyperlink r:id="rId18">
        <w:r>
          <w:rPr>
            <w:color w:val="0563C1"/>
            <w:u w:val="single"/>
            <w:lang w:eastAsia="ko-KR"/>
          </w:rPr>
          <w:t>wiki.bit-habit.com</w:t>
        </w:r>
      </w:hyperlink>
      <w:r>
        <w:rPr>
          <w:lang w:eastAsia="ko-KR"/>
        </w:rPr>
        <w:t xml:space="preserve"> (클라우드·AI 에이전트 엔지니어링)</w:t>
      </w:r>
    </w:p>
    <w:sectPr w:rsidR="00296116" w:rsidSect="00370D7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4C63C0" w14:textId="77777777" w:rsidR="00635B03" w:rsidRDefault="00635B03" w:rsidP="00002C92">
      <w:pPr>
        <w:spacing w:after="0" w:line="240" w:lineRule="auto"/>
      </w:pPr>
      <w:r>
        <w:separator/>
      </w:r>
    </w:p>
  </w:endnote>
  <w:endnote w:type="continuationSeparator" w:id="0">
    <w:p w14:paraId="4058254B" w14:textId="77777777" w:rsidR="00635B03" w:rsidRDefault="00635B03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64784E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5B655D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40D4B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AB0F7" w14:textId="77777777" w:rsidR="00635B03" w:rsidRDefault="00635B03" w:rsidP="00002C92">
      <w:pPr>
        <w:spacing w:after="0" w:line="240" w:lineRule="auto"/>
      </w:pPr>
      <w:r>
        <w:separator/>
      </w:r>
    </w:p>
  </w:footnote>
  <w:footnote w:type="continuationSeparator" w:id="0">
    <w:p w14:paraId="6CB4B48F" w14:textId="77777777" w:rsidR="00635B03" w:rsidRDefault="00635B03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9F62C0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823A34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BB55C7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12584"/>
    <w:rsid w:val="000253EA"/>
    <w:rsid w:val="00034616"/>
    <w:rsid w:val="0006063C"/>
    <w:rsid w:val="00060655"/>
    <w:rsid w:val="0015074B"/>
    <w:rsid w:val="001B4F0F"/>
    <w:rsid w:val="00296116"/>
    <w:rsid w:val="0029639D"/>
    <w:rsid w:val="00326F90"/>
    <w:rsid w:val="00370165"/>
    <w:rsid w:val="00370D72"/>
    <w:rsid w:val="004E0BCC"/>
    <w:rsid w:val="0057072A"/>
    <w:rsid w:val="0059427C"/>
    <w:rsid w:val="006126BD"/>
    <w:rsid w:val="00635B03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A7A32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okseal" TargetMode="External"/><Relationship Id="rId13" Type="http://schemas.openxmlformats.org/officeDocument/2006/relationships/hyperlink" Target="https://viz.bit-habit.com" TargetMode="External"/><Relationship Id="rId18" Type="http://schemas.openxmlformats.org/officeDocument/2006/relationships/hyperlink" Target="https://wiki.bit-habit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hub.com/bookseal/llm-app-lab" TargetMode="External"/><Relationship Id="rId17" Type="http://schemas.openxmlformats.org/officeDocument/2006/relationships/hyperlink" Target="https://bit-habit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ookseal/Booktoss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lm-app-lab.bit-habit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booktoss.bit-habit.com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status.bit-habi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it-habit.com" TargetMode="External"/><Relationship Id="rId14" Type="http://schemas.openxmlformats.org/officeDocument/2006/relationships/hyperlink" Target="https://seoul-apt.bit-habit.com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974</Words>
  <Characters>1970</Characters>
  <Application>Microsoft Office Word</Application>
  <DocSecurity>0</DocSecurity>
  <Lines>41</Lines>
  <Paragraphs>45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2026-07-14T19:22:00Z</cp:lastPrinted>
  <dcterms:created xsi:type="dcterms:W3CDTF">2026-07-14T23:49:00Z</dcterms:created>
  <dcterms:modified xsi:type="dcterms:W3CDTF">2026-07-14T23:50:00Z</dcterms:modified>
  <cp:category/>
</cp:coreProperties>
</file>