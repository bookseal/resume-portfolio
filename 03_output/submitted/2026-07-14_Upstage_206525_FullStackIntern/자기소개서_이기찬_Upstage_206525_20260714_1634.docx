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5AF811" w14:textId="77777777" w:rsidR="008D3EB3" w:rsidRDefault="00000000">
      <w:pPr>
        <w:jc w:val="center"/>
      </w:pPr>
      <w:r>
        <w:rPr>
          <w:sz w:val="40"/>
        </w:rPr>
        <w:t>자기소개서</w:t>
      </w:r>
    </w:p>
    <w:p w14:paraId="1CEB7E64" w14:textId="5C87239C" w:rsidR="008D3EB3" w:rsidRDefault="00000000">
      <w:pPr>
        <w:jc w:val="center"/>
      </w:pPr>
      <w:r>
        <w:rPr>
          <w:b/>
          <w:sz w:val="21"/>
        </w:rPr>
        <w:t>Full-Stack Product Engineer Internship</w:t>
      </w:r>
    </w:p>
    <w:p w14:paraId="115C907B" w14:textId="77777777" w:rsidR="008D3EB3" w:rsidRDefault="00000000">
      <w:pPr>
        <w:jc w:val="center"/>
      </w:pPr>
      <w:r>
        <w:rPr>
          <w:sz w:val="18"/>
        </w:rPr>
        <w:t>이기찬</w:t>
      </w:r>
      <w:r>
        <w:rPr>
          <w:sz w:val="18"/>
        </w:rPr>
        <w:t xml:space="preserve"> | 010-6666-2824 | gichanlee@icloud.com | </w:t>
      </w:r>
      <w:r>
        <w:rPr>
          <w:sz w:val="18"/>
        </w:rPr>
        <w:t>포트폴리오</w:t>
      </w:r>
      <w:r>
        <w:rPr>
          <w:sz w:val="18"/>
        </w:rPr>
        <w:t xml:space="preserve">: </w:t>
      </w:r>
      <w:hyperlink r:id="rId8">
        <w:r>
          <w:rPr>
            <w:color w:val="0563C1"/>
            <w:sz w:val="18"/>
            <w:u w:val="single"/>
          </w:rPr>
          <w:t>https://bit-habit.com</w:t>
        </w:r>
      </w:hyperlink>
      <w:r>
        <w:rPr>
          <w:sz w:val="18"/>
        </w:rPr>
        <w:t xml:space="preserve"> | GitHub: </w:t>
      </w:r>
      <w:hyperlink r:id="rId9">
        <w:r>
          <w:rPr>
            <w:color w:val="0563C1"/>
            <w:sz w:val="18"/>
            <w:u w:val="single"/>
          </w:rPr>
          <w:t>github.com/bookseal</w:t>
        </w:r>
      </w:hyperlink>
    </w:p>
    <w:p w14:paraId="271F8378" w14:textId="77777777" w:rsidR="008D3EB3" w:rsidRDefault="00000000">
      <w:pPr>
        <w:pStyle w:val="1"/>
      </w:pPr>
      <w:r>
        <w:rPr>
          <w:b w:val="0"/>
        </w:rPr>
        <w:t xml:space="preserve">1. </w:t>
      </w:r>
      <w:r>
        <w:rPr>
          <w:b w:val="0"/>
        </w:rPr>
        <w:t>저는</w:t>
      </w:r>
      <w:r>
        <w:rPr>
          <w:b w:val="0"/>
        </w:rPr>
        <w:t xml:space="preserve"> </w:t>
      </w:r>
      <w:r>
        <w:rPr>
          <w:b w:val="0"/>
        </w:rPr>
        <w:t>이미</w:t>
      </w:r>
      <w:r>
        <w:rPr>
          <w:b w:val="0"/>
        </w:rPr>
        <w:t xml:space="preserve"> "AI</w:t>
      </w:r>
      <w:r>
        <w:rPr>
          <w:b w:val="0"/>
        </w:rPr>
        <w:t>를</w:t>
      </w:r>
      <w:r>
        <w:rPr>
          <w:b w:val="0"/>
        </w:rPr>
        <w:t xml:space="preserve"> </w:t>
      </w:r>
      <w:r>
        <w:rPr>
          <w:b w:val="0"/>
        </w:rPr>
        <w:t>진짜</w:t>
      </w:r>
      <w:r>
        <w:rPr>
          <w:b w:val="0"/>
        </w:rPr>
        <w:t xml:space="preserve"> </w:t>
      </w:r>
      <w:r>
        <w:rPr>
          <w:b w:val="0"/>
        </w:rPr>
        <w:t>제품으로</w:t>
      </w:r>
      <w:r>
        <w:rPr>
          <w:b w:val="0"/>
        </w:rPr>
        <w:t xml:space="preserve"> </w:t>
      </w:r>
      <w:r>
        <w:rPr>
          <w:b w:val="0"/>
        </w:rPr>
        <w:t>숨쉬게</w:t>
      </w:r>
      <w:r>
        <w:rPr>
          <w:b w:val="0"/>
        </w:rPr>
        <w:t xml:space="preserve">" </w:t>
      </w:r>
      <w:r>
        <w:rPr>
          <w:b w:val="0"/>
        </w:rPr>
        <w:t>만들고</w:t>
      </w:r>
      <w:r>
        <w:rPr>
          <w:b w:val="0"/>
        </w:rPr>
        <w:t xml:space="preserve"> </w:t>
      </w:r>
      <w:r>
        <w:rPr>
          <w:b w:val="0"/>
        </w:rPr>
        <w:t>있습니다</w:t>
      </w:r>
    </w:p>
    <w:p w14:paraId="7F0362B0" w14:textId="77777777" w:rsidR="008D3EB3" w:rsidRDefault="00000000">
      <w:pPr>
        <w:rPr>
          <w:lang w:eastAsia="ko-KR"/>
        </w:rPr>
      </w:pPr>
      <w:r>
        <w:rPr>
          <w:lang w:eastAsia="ko-KR"/>
        </w:rPr>
        <w:t>JD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문장이</w:t>
      </w:r>
      <w:r>
        <w:rPr>
          <w:lang w:eastAsia="ko-KR"/>
        </w:rPr>
        <w:t xml:space="preserve"> </w:t>
      </w:r>
      <w:r>
        <w:rPr>
          <w:lang w:eastAsia="ko-KR"/>
        </w:rPr>
        <w:t>저를</w:t>
      </w:r>
      <w:r>
        <w:rPr>
          <w:lang w:eastAsia="ko-KR"/>
        </w:rPr>
        <w:t xml:space="preserve"> </w:t>
      </w:r>
      <w:r>
        <w:rPr>
          <w:lang w:eastAsia="ko-KR"/>
        </w:rPr>
        <w:t>붙잡았습니다</w:t>
      </w:r>
      <w:r>
        <w:rPr>
          <w:lang w:eastAsia="ko-KR"/>
        </w:rPr>
        <w:t xml:space="preserve"> — "AI </w:t>
      </w:r>
      <w:r>
        <w:rPr>
          <w:lang w:eastAsia="ko-KR"/>
        </w:rPr>
        <w:t>기술을</w:t>
      </w:r>
      <w:r>
        <w:rPr>
          <w:lang w:eastAsia="ko-KR"/>
        </w:rPr>
        <w:t xml:space="preserve"> '</w:t>
      </w:r>
      <w:r>
        <w:rPr>
          <w:lang w:eastAsia="ko-KR"/>
        </w:rPr>
        <w:t>진짜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>'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숨쉬게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찾습니다</w:t>
      </w:r>
      <w:r>
        <w:rPr>
          <w:lang w:eastAsia="ko-KR"/>
        </w:rPr>
        <w:t>."</w:t>
      </w:r>
    </w:p>
    <w:p w14:paraId="3FEE00CF" w14:textId="77777777" w:rsidR="008D3EB3" w:rsidRDefault="00000000">
      <w:pPr>
        <w:rPr>
          <w:lang w:eastAsia="ko-KR"/>
        </w:rPr>
      </w:pP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proofErr w:type="spellStart"/>
      <w:r>
        <w:rPr>
          <w:b/>
          <w:lang w:eastAsia="ko-KR"/>
        </w:rPr>
        <w:t>llm</w:t>
      </w:r>
      <w:proofErr w:type="spellEnd"/>
      <w:r>
        <w:rPr>
          <w:b/>
          <w:lang w:eastAsia="ko-KR"/>
        </w:rPr>
        <w:t>-app-lab</w:t>
      </w:r>
      <w:r>
        <w:rPr>
          <w:lang w:eastAsia="ko-KR"/>
        </w:rPr>
        <w:t>(</w:t>
      </w:r>
      <w:hyperlink r:id="rId10">
        <w:r>
          <w:rPr>
            <w:color w:val="0563C1"/>
            <w:u w:val="single"/>
            <w:lang w:eastAsia="ko-KR"/>
          </w:rPr>
          <w:t>llm-app-lab.bit-habit.com</w:t>
        </w:r>
      </w:hyperlink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,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페이지의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b/>
          <w:lang w:eastAsia="ko-KR"/>
        </w:rPr>
        <w:t>실제</w:t>
      </w:r>
      <w:r>
        <w:rPr>
          <w:b/>
          <w:lang w:eastAsia="ko-KR"/>
        </w:rPr>
        <w:t xml:space="preserve"> LLM </w:t>
      </w:r>
      <w:r>
        <w:rPr>
          <w:b/>
          <w:lang w:eastAsia="ko-KR"/>
        </w:rPr>
        <w:t>앱이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뜨고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페이지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바로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대화</w:t>
      </w:r>
      <w:r>
        <w:rPr>
          <w:lang w:eastAsia="ko-KR"/>
        </w:rPr>
        <w:t>되게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만들었습니다</w:t>
      </w:r>
      <w:r>
        <w:rPr>
          <w:lang w:eastAsia="ko-KR"/>
        </w:rPr>
        <w:t xml:space="preserve">.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읽던</w:t>
      </w:r>
      <w:r>
        <w:rPr>
          <w:lang w:eastAsia="ko-KR"/>
        </w:rPr>
        <w:t xml:space="preserve"> </w:t>
      </w:r>
      <w:r>
        <w:rPr>
          <w:lang w:eastAsia="ko-KR"/>
        </w:rPr>
        <w:t>독자가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자리에서</w:t>
      </w:r>
      <w:r>
        <w:rPr>
          <w:lang w:eastAsia="ko-KR"/>
        </w:rPr>
        <w:t xml:space="preserve"> </w:t>
      </w:r>
      <w:r>
        <w:rPr>
          <w:lang w:eastAsia="ko-KR"/>
        </w:rPr>
        <w:t>에이전트를</w:t>
      </w:r>
      <w:r>
        <w:rPr>
          <w:lang w:eastAsia="ko-KR"/>
        </w:rPr>
        <w:t xml:space="preserve"> </w:t>
      </w:r>
      <w:r>
        <w:rPr>
          <w:lang w:eastAsia="ko-KR"/>
        </w:rPr>
        <w:t>돌려보게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경험입니다</w:t>
      </w:r>
      <w:r>
        <w:rPr>
          <w:lang w:eastAsia="ko-KR"/>
        </w:rPr>
        <w:t xml:space="preserve">. </w:t>
      </w:r>
      <w:r>
        <w:rPr>
          <w:lang w:eastAsia="ko-KR"/>
        </w:rPr>
        <w:t>뒤에서는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런처가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컨테이너를</w:t>
      </w:r>
      <w:r>
        <w:rPr>
          <w:lang w:eastAsia="ko-KR"/>
        </w:rPr>
        <w:t xml:space="preserve"> </w:t>
      </w:r>
      <w:r>
        <w:rPr>
          <w:lang w:eastAsia="ko-KR"/>
        </w:rPr>
        <w:t>띄우고</w:t>
      </w:r>
      <w:r>
        <w:rPr>
          <w:lang w:eastAsia="ko-KR"/>
        </w:rPr>
        <w:t xml:space="preserve"> </w:t>
      </w:r>
      <w:r>
        <w:rPr>
          <w:lang w:eastAsia="ko-KR"/>
        </w:rPr>
        <w:t>앞에서는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iframe</w:t>
      </w:r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매끄럽게</w:t>
      </w:r>
      <w:r>
        <w:rPr>
          <w:lang w:eastAsia="ko-KR"/>
        </w:rPr>
        <w:t xml:space="preserve"> </w:t>
      </w:r>
      <w:r>
        <w:rPr>
          <w:lang w:eastAsia="ko-KR"/>
        </w:rPr>
        <w:t>연결되는데</w:t>
      </w:r>
      <w:r>
        <w:rPr>
          <w:lang w:eastAsia="ko-KR"/>
        </w:rPr>
        <w:t xml:space="preserve">, </w:t>
      </w: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공들인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b/>
          <w:lang w:eastAsia="ko-KR"/>
        </w:rPr>
        <w:t>경계면이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사용자에게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보이지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일이었습니다</w:t>
      </w:r>
      <w:r>
        <w:rPr>
          <w:lang w:eastAsia="ko-KR"/>
        </w:rPr>
        <w:t>.</w:t>
      </w:r>
    </w:p>
    <w:p w14:paraId="28A1DD3E" w14:textId="77777777" w:rsidR="008D3EB3" w:rsidRDefault="00000000">
      <w:pPr>
        <w:rPr>
          <w:lang w:eastAsia="ko-KR"/>
        </w:rPr>
      </w:pPr>
      <w:r>
        <w:rPr>
          <w:lang w:eastAsia="ko-KR"/>
        </w:rPr>
        <w:t>연구실의</w:t>
      </w:r>
      <w:r>
        <w:rPr>
          <w:lang w:eastAsia="ko-KR"/>
        </w:rPr>
        <w:t xml:space="preserve"> </w:t>
      </w:r>
      <w:r>
        <w:rPr>
          <w:lang w:eastAsia="ko-KR"/>
        </w:rPr>
        <w:t>모델과</w:t>
      </w:r>
      <w:r>
        <w:rPr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손</w:t>
      </w:r>
      <w:r>
        <w:rPr>
          <w:lang w:eastAsia="ko-KR"/>
        </w:rPr>
        <w:t xml:space="preserve"> </w:t>
      </w:r>
      <w:r>
        <w:rPr>
          <w:lang w:eastAsia="ko-KR"/>
        </w:rPr>
        <w:t>사이에는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UI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UI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품질이</w:t>
      </w:r>
      <w:r>
        <w:rPr>
          <w:lang w:eastAsia="ko-KR"/>
        </w:rPr>
        <w:t xml:space="preserve"> "</w:t>
      </w:r>
      <w:r>
        <w:rPr>
          <w:lang w:eastAsia="ko-KR"/>
        </w:rPr>
        <w:t>짜릿한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>"</w:t>
      </w:r>
      <w:r>
        <w:rPr>
          <w:lang w:eastAsia="ko-KR"/>
        </w:rPr>
        <w:t>과</w:t>
      </w:r>
      <w:r>
        <w:rPr>
          <w:lang w:eastAsia="ko-KR"/>
        </w:rPr>
        <w:t xml:space="preserve"> "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>"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가른다고</w:t>
      </w:r>
      <w:r>
        <w:rPr>
          <w:lang w:eastAsia="ko-KR"/>
        </w:rPr>
        <w:t xml:space="preserve"> </w:t>
      </w:r>
      <w:r>
        <w:rPr>
          <w:lang w:eastAsia="ko-KR"/>
        </w:rPr>
        <w:t>생각합니다</w:t>
      </w:r>
      <w:r>
        <w:rPr>
          <w:lang w:eastAsia="ko-KR"/>
        </w:rPr>
        <w:t>.</w:t>
      </w:r>
    </w:p>
    <w:p w14:paraId="64B15768" w14:textId="77777777" w:rsidR="008D3EB3" w:rsidRDefault="00000000">
      <w:pPr>
        <w:pStyle w:val="1"/>
        <w:rPr>
          <w:lang w:eastAsia="ko-KR"/>
        </w:rPr>
      </w:pPr>
      <w:r>
        <w:rPr>
          <w:b w:val="0"/>
          <w:lang w:eastAsia="ko-KR"/>
        </w:rPr>
        <w:t xml:space="preserve">2. </w:t>
      </w:r>
      <w:r>
        <w:rPr>
          <w:b w:val="0"/>
          <w:lang w:eastAsia="ko-KR"/>
        </w:rPr>
        <w:t>복잡한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것을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눈에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보이게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만드는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걸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좋아합니다</w:t>
      </w:r>
    </w:p>
    <w:p w14:paraId="0273205B" w14:textId="77777777" w:rsidR="008D3EB3" w:rsidRDefault="00000000">
      <w:pPr>
        <w:rPr>
          <w:lang w:eastAsia="ko-KR"/>
        </w:rPr>
      </w:pPr>
      <w:r>
        <w:rPr>
          <w:lang w:eastAsia="ko-KR"/>
        </w:rPr>
        <w:t>JD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우대</w:t>
      </w:r>
      <w:r>
        <w:rPr>
          <w:lang w:eastAsia="ko-KR"/>
        </w:rPr>
        <w:t xml:space="preserve"> </w:t>
      </w:r>
      <w:r>
        <w:rPr>
          <w:lang w:eastAsia="ko-KR"/>
        </w:rPr>
        <w:t>사항에</w:t>
      </w:r>
      <w:r>
        <w:rPr>
          <w:lang w:eastAsia="ko-KR"/>
        </w:rPr>
        <w:t xml:space="preserve"> "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"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이건</w:t>
      </w:r>
      <w:r>
        <w:rPr>
          <w:lang w:eastAsia="ko-KR"/>
        </w:rPr>
        <w:t xml:space="preserve"> </w:t>
      </w: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시키지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해온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>.</w:t>
      </w:r>
    </w:p>
    <w:p w14:paraId="15ACE1EF" w14:textId="77777777" w:rsidR="008D3EB3" w:rsidRDefault="00000000">
      <w:pPr>
        <w:rPr>
          <w:lang w:eastAsia="ko-KR"/>
        </w:rPr>
      </w:pPr>
      <w:r>
        <w:rPr>
          <w:lang w:eastAsia="ko-KR"/>
        </w:rPr>
        <w:t>선형대수를</w:t>
      </w:r>
      <w:r>
        <w:rPr>
          <w:lang w:eastAsia="ko-KR"/>
        </w:rPr>
        <w:t xml:space="preserve"> </w:t>
      </w:r>
      <w:r>
        <w:rPr>
          <w:lang w:eastAsia="ko-KR"/>
        </w:rPr>
        <w:t>벡터에서</w:t>
      </w:r>
      <w:r>
        <w:rPr>
          <w:lang w:eastAsia="ko-KR"/>
        </w:rPr>
        <w:t xml:space="preserve"> SVD, </w:t>
      </w:r>
      <w:proofErr w:type="spellStart"/>
      <w:r>
        <w:rPr>
          <w:lang w:eastAsia="ko-KR"/>
        </w:rPr>
        <w:t>임베딩까지</w:t>
      </w:r>
      <w:proofErr w:type="spellEnd"/>
      <w:r>
        <w:rPr>
          <w:lang w:eastAsia="ko-KR"/>
        </w:rPr>
        <w:t xml:space="preserve"> </w:t>
      </w:r>
      <w:r>
        <w:rPr>
          <w:b/>
          <w:lang w:eastAsia="ko-KR"/>
        </w:rPr>
        <w:t>직접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조작하며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이해하는</w:t>
      </w:r>
      <w:r>
        <w:rPr>
          <w:lang w:eastAsia="ko-KR"/>
        </w:rPr>
        <w:t xml:space="preserve"> </w:t>
      </w:r>
      <w:r>
        <w:rPr>
          <w:lang w:eastAsia="ko-KR"/>
        </w:rPr>
        <w:t>시각화로</w:t>
      </w:r>
      <w:r>
        <w:rPr>
          <w:lang w:eastAsia="ko-KR"/>
        </w:rPr>
        <w:t xml:space="preserve"> </w:t>
      </w:r>
      <w:r>
        <w:rPr>
          <w:lang w:eastAsia="ko-KR"/>
        </w:rPr>
        <w:t>만들었고</w:t>
      </w:r>
      <w:r>
        <w:rPr>
          <w:lang w:eastAsia="ko-KR"/>
        </w:rPr>
        <w:t>(</w:t>
      </w:r>
      <w:hyperlink r:id="rId11">
        <w:r>
          <w:rPr>
            <w:color w:val="0563C1"/>
            <w:u w:val="single"/>
            <w:lang w:eastAsia="ko-KR"/>
          </w:rPr>
          <w:t>viz.bit-habit.com</w:t>
        </w:r>
      </w:hyperlink>
      <w:r>
        <w:rPr>
          <w:lang w:eastAsia="ko-KR"/>
        </w:rPr>
        <w:t xml:space="preserve">), </w:t>
      </w:r>
      <w:proofErr w:type="spellStart"/>
      <w:r>
        <w:rPr>
          <w:lang w:eastAsia="ko-KR"/>
        </w:rPr>
        <w:t>머신러닝을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휴리스틱에서</w:t>
      </w:r>
      <w:r>
        <w:rPr>
          <w:lang w:eastAsia="ko-KR"/>
        </w:rPr>
        <w:t xml:space="preserve"> AutoML</w:t>
      </w:r>
      <w:r>
        <w:rPr>
          <w:lang w:eastAsia="ko-KR"/>
        </w:rPr>
        <w:t>까지</w:t>
      </w:r>
      <w:r>
        <w:rPr>
          <w:lang w:eastAsia="ko-KR"/>
        </w:rPr>
        <w:t xml:space="preserve"> 10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보이게</w:t>
      </w:r>
      <w:r>
        <w:rPr>
          <w:lang w:eastAsia="ko-KR"/>
        </w:rPr>
        <w:t xml:space="preserve"> </w:t>
      </w:r>
      <w:r>
        <w:rPr>
          <w:lang w:eastAsia="ko-KR"/>
        </w:rPr>
        <w:t>만들었습니다</w:t>
      </w:r>
      <w:r>
        <w:rPr>
          <w:lang w:eastAsia="ko-KR"/>
        </w:rPr>
        <w:t>(</w:t>
      </w:r>
      <w:hyperlink r:id="rId12">
        <w:r>
          <w:rPr>
            <w:color w:val="0563C1"/>
            <w:u w:val="single"/>
            <w:lang w:eastAsia="ko-KR"/>
          </w:rPr>
          <w:t>seoul-apt.bit-habit.com</w:t>
        </w:r>
      </w:hyperlink>
      <w:r>
        <w:rPr>
          <w:lang w:eastAsia="ko-KR"/>
        </w:rPr>
        <w:t xml:space="preserve">, </w:t>
      </w:r>
      <w:proofErr w:type="spellStart"/>
      <w:r>
        <w:rPr>
          <w:lang w:eastAsia="ko-KR"/>
        </w:rPr>
        <w:t>Streamlit·Manim</w:t>
      </w:r>
      <w:proofErr w:type="spellEnd"/>
      <w:r>
        <w:rPr>
          <w:lang w:eastAsia="ko-KR"/>
        </w:rPr>
        <w:t xml:space="preserve">). </w:t>
      </w:r>
      <w:proofErr w:type="spellStart"/>
      <w:r>
        <w:rPr>
          <w:lang w:eastAsia="ko-KR"/>
        </w:rPr>
        <w:t>llm</w:t>
      </w:r>
      <w:proofErr w:type="spellEnd"/>
      <w:r>
        <w:rPr>
          <w:lang w:eastAsia="ko-KR"/>
        </w:rPr>
        <w:t>-app-lab</w:t>
      </w:r>
      <w:r>
        <w:rPr>
          <w:lang w:eastAsia="ko-KR"/>
        </w:rPr>
        <w:t>에서는</w:t>
      </w:r>
      <w:r>
        <w:rPr>
          <w:lang w:eastAsia="ko-KR"/>
        </w:rPr>
        <w:t xml:space="preserve"> RAG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b/>
          <w:lang w:eastAsia="ko-KR"/>
        </w:rPr>
        <w:t>recall</w:t>
      </w:r>
      <w:r>
        <w:rPr>
          <w:b/>
          <w:lang w:eastAsia="ko-KR"/>
        </w:rPr>
        <w:t>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토큰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비용의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트레이드오프를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화면으로</w:t>
      </w:r>
      <w:r>
        <w:rPr>
          <w:lang w:eastAsia="ko-KR"/>
        </w:rPr>
        <w:t xml:space="preserve"> </w:t>
      </w:r>
      <w:r>
        <w:rPr>
          <w:lang w:eastAsia="ko-KR"/>
        </w:rPr>
        <w:t>보여줍니다</w:t>
      </w:r>
      <w:r>
        <w:rPr>
          <w:lang w:eastAsia="ko-KR"/>
        </w:rPr>
        <w:t xml:space="preserve"> —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single-shot</w:t>
      </w:r>
      <w:r>
        <w:rPr>
          <w:lang w:eastAsia="ko-KR"/>
        </w:rPr>
        <w:t>과</w:t>
      </w:r>
      <w:r>
        <w:rPr>
          <w:lang w:eastAsia="ko-KR"/>
        </w:rPr>
        <w:t xml:space="preserve"> agentic </w:t>
      </w:r>
      <w:r>
        <w:rPr>
          <w:lang w:eastAsia="ko-KR"/>
        </w:rPr>
        <w:t>루프로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답하게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셀이</w:t>
      </w:r>
      <w:r>
        <w:rPr>
          <w:lang w:eastAsia="ko-KR"/>
        </w:rPr>
        <w:t xml:space="preserve"> </w:t>
      </w:r>
      <w:r>
        <w:rPr>
          <w:lang w:eastAsia="ko-KR"/>
        </w:rPr>
        <w:t>비고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셀이</w:t>
      </w:r>
      <w:r>
        <w:rPr>
          <w:lang w:eastAsia="ko-KR"/>
        </w:rPr>
        <w:t xml:space="preserve"> </w:t>
      </w:r>
      <w:r>
        <w:rPr>
          <w:lang w:eastAsia="ko-KR"/>
        </w:rPr>
        <w:t>채워지는지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비교하게요</w:t>
      </w:r>
      <w:r>
        <w:rPr>
          <w:lang w:eastAsia="ko-KR"/>
        </w:rPr>
        <w:t>.</w:t>
      </w:r>
    </w:p>
    <w:p w14:paraId="24643B03" w14:textId="77777777" w:rsidR="008D3EB3" w:rsidRDefault="00000000">
      <w:pPr>
        <w:rPr>
          <w:lang w:eastAsia="ko-KR"/>
        </w:rPr>
      </w:pPr>
      <w:r>
        <w:rPr>
          <w:lang w:eastAsia="ko-KR"/>
        </w:rPr>
        <w:t>JD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"AI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모니터링하는</w:t>
      </w:r>
      <w:r>
        <w:rPr>
          <w:lang w:eastAsia="ko-KR"/>
        </w:rPr>
        <w:t xml:space="preserve"> </w:t>
      </w:r>
      <w:r>
        <w:rPr>
          <w:lang w:eastAsia="ko-KR"/>
        </w:rPr>
        <w:t>직관적인</w:t>
      </w:r>
      <w:r>
        <w:rPr>
          <w:lang w:eastAsia="ko-KR"/>
        </w:rPr>
        <w:t xml:space="preserve"> </w:t>
      </w:r>
      <w:r>
        <w:rPr>
          <w:lang w:eastAsia="ko-KR"/>
        </w:rPr>
        <w:t>대시보드</w:t>
      </w:r>
      <w:r>
        <w:rPr>
          <w:lang w:eastAsia="ko-KR"/>
        </w:rPr>
        <w:t xml:space="preserve">" </w:t>
      </w:r>
      <w:r>
        <w:rPr>
          <w:lang w:eastAsia="ko-KR"/>
        </w:rPr>
        <w:t>는</w:t>
      </w:r>
      <w:r>
        <w:rPr>
          <w:lang w:eastAsia="ko-KR"/>
        </w:rPr>
        <w:t xml:space="preserve">, </w:t>
      </w: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보이게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방식과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문제라고</w:t>
      </w:r>
      <w:r>
        <w:rPr>
          <w:lang w:eastAsia="ko-KR"/>
        </w:rPr>
        <w:t xml:space="preserve"> </w:t>
      </w:r>
      <w:r>
        <w:rPr>
          <w:lang w:eastAsia="ko-KR"/>
        </w:rPr>
        <w:t>이해했습니다</w:t>
      </w:r>
      <w:r>
        <w:rPr>
          <w:lang w:eastAsia="ko-KR"/>
        </w:rPr>
        <w:t>.</w:t>
      </w:r>
    </w:p>
    <w:p w14:paraId="34389A83" w14:textId="77777777" w:rsidR="008D3EB3" w:rsidRDefault="00000000">
      <w:pPr>
        <w:pStyle w:val="1"/>
        <w:rPr>
          <w:lang w:eastAsia="ko-KR"/>
        </w:rPr>
      </w:pPr>
      <w:r>
        <w:rPr>
          <w:b w:val="0"/>
          <w:lang w:eastAsia="ko-KR"/>
        </w:rPr>
        <w:t xml:space="preserve">3. AI </w:t>
      </w:r>
      <w:r>
        <w:rPr>
          <w:b w:val="0"/>
          <w:lang w:eastAsia="ko-KR"/>
        </w:rPr>
        <w:t>도구로</w:t>
      </w:r>
      <w:r>
        <w:rPr>
          <w:b w:val="0"/>
          <w:lang w:eastAsia="ko-KR"/>
        </w:rPr>
        <w:t xml:space="preserve"> 10x, </w:t>
      </w:r>
      <w:r>
        <w:rPr>
          <w:b w:val="0"/>
          <w:lang w:eastAsia="ko-KR"/>
        </w:rPr>
        <w:t>그리고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끝까지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완성합니다</w:t>
      </w:r>
    </w:p>
    <w:p w14:paraId="7A8C64CF" w14:textId="77777777" w:rsidR="008D3EB3" w:rsidRDefault="00000000">
      <w:pPr>
        <w:rPr>
          <w:lang w:eastAsia="ko-KR"/>
        </w:rPr>
      </w:pPr>
      <w:r>
        <w:rPr>
          <w:lang w:eastAsia="ko-KR"/>
        </w:rPr>
        <w:t>JD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요건에</w:t>
      </w:r>
      <w:r>
        <w:rPr>
          <w:lang w:eastAsia="ko-KR"/>
        </w:rPr>
        <w:t xml:space="preserve"> "AI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도구들을</w:t>
      </w:r>
      <w:r>
        <w:rPr>
          <w:lang w:eastAsia="ko-KR"/>
        </w:rPr>
        <w:t xml:space="preserve"> </w:t>
      </w:r>
      <w:r>
        <w:rPr>
          <w:lang w:eastAsia="ko-KR"/>
        </w:rPr>
        <w:t>실무에</w:t>
      </w:r>
      <w:r>
        <w:rPr>
          <w:lang w:eastAsia="ko-KR"/>
        </w:rPr>
        <w:t xml:space="preserve"> </w:t>
      </w:r>
      <w:r>
        <w:rPr>
          <w:lang w:eastAsia="ko-KR"/>
        </w:rPr>
        <w:t>적극</w:t>
      </w:r>
      <w:r>
        <w:rPr>
          <w:lang w:eastAsia="ko-KR"/>
        </w:rPr>
        <w:t xml:space="preserve"> </w:t>
      </w:r>
      <w:r>
        <w:rPr>
          <w:lang w:eastAsia="ko-KR"/>
        </w:rPr>
        <w:t>활용해</w:t>
      </w:r>
      <w:r>
        <w:rPr>
          <w:lang w:eastAsia="ko-KR"/>
        </w:rPr>
        <w:t xml:space="preserve"> 10x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효율을</w:t>
      </w:r>
      <w:r>
        <w:rPr>
          <w:lang w:eastAsia="ko-KR"/>
        </w:rPr>
        <w:t xml:space="preserve"> </w:t>
      </w:r>
      <w:r>
        <w:rPr>
          <w:lang w:eastAsia="ko-KR"/>
        </w:rPr>
        <w:t>높일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"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현직에서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Claude </w:t>
      </w:r>
      <w:proofErr w:type="spellStart"/>
      <w:r>
        <w:rPr>
          <w:b/>
          <w:lang w:eastAsia="ko-KR"/>
        </w:rPr>
        <w:t>Code·Codex</w:t>
      </w:r>
      <w:r>
        <w:rPr>
          <w:b/>
          <w:lang w:eastAsia="ko-KR"/>
        </w:rPr>
        <w:t>를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개발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프로세스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자체에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붙여</w:t>
      </w:r>
      <w:r>
        <w:rPr>
          <w:lang w:eastAsia="ko-KR"/>
        </w:rPr>
        <w:t xml:space="preserve"> </w:t>
      </w:r>
      <w:r>
        <w:rPr>
          <w:lang w:eastAsia="ko-KR"/>
        </w:rPr>
        <w:t>이슈</w:t>
      </w:r>
      <w:r>
        <w:rPr>
          <w:lang w:eastAsia="ko-KR"/>
        </w:rPr>
        <w:t xml:space="preserve"> </w:t>
      </w:r>
      <w:r>
        <w:rPr>
          <w:lang w:eastAsia="ko-KR"/>
        </w:rPr>
        <w:t>생성부터</w:t>
      </w:r>
      <w:r>
        <w:rPr>
          <w:lang w:eastAsia="ko-KR"/>
        </w:rPr>
        <w:t xml:space="preserve"> PR·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리뷰까지</w:t>
      </w:r>
      <w:r>
        <w:rPr>
          <w:lang w:eastAsia="ko-KR"/>
        </w:rPr>
        <w:t xml:space="preserve"> </w:t>
      </w:r>
      <w:r>
        <w:rPr>
          <w:lang w:eastAsia="ko-KR"/>
        </w:rPr>
        <w:t>자동화했고</w:t>
      </w:r>
      <w:r>
        <w:rPr>
          <w:lang w:eastAsia="ko-KR"/>
        </w:rPr>
        <w:t xml:space="preserve">, </w:t>
      </w:r>
      <w:r>
        <w:rPr>
          <w:lang w:eastAsia="ko-KR"/>
        </w:rPr>
        <w:t>정부</w:t>
      </w:r>
      <w:r>
        <w:rPr>
          <w:lang w:eastAsia="ko-KR"/>
        </w:rPr>
        <w:t xml:space="preserve"> </w:t>
      </w:r>
      <w:r>
        <w:rPr>
          <w:lang w:eastAsia="ko-KR"/>
        </w:rPr>
        <w:t>지침서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10</w:t>
      </w:r>
      <w:r>
        <w:rPr>
          <w:lang w:eastAsia="ko-KR"/>
        </w:rPr>
        <w:t>시간에서</w:t>
      </w:r>
      <w:r>
        <w:rPr>
          <w:lang w:eastAsia="ko-KR"/>
        </w:rPr>
        <w:t xml:space="preserve"> 2</w:t>
      </w:r>
      <w:r>
        <w:rPr>
          <w:lang w:eastAsia="ko-KR"/>
        </w:rPr>
        <w:t>시간으로</w:t>
      </w:r>
      <w:r>
        <w:rPr>
          <w:lang w:eastAsia="ko-KR"/>
        </w:rPr>
        <w:t xml:space="preserve"> </w:t>
      </w:r>
      <w:r>
        <w:rPr>
          <w:lang w:eastAsia="ko-KR"/>
        </w:rPr>
        <w:t>줄였습니다</w:t>
      </w:r>
      <w:r>
        <w:rPr>
          <w:lang w:eastAsia="ko-KR"/>
        </w:rPr>
        <w:t>. AI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개발하는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제게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실험이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방식입니다</w:t>
      </w:r>
      <w:r>
        <w:rPr>
          <w:lang w:eastAsia="ko-KR"/>
        </w:rPr>
        <w:t>.</w:t>
      </w:r>
    </w:p>
    <w:p w14:paraId="77045581" w14:textId="77777777" w:rsidR="008D3EB3" w:rsidRDefault="00000000">
      <w:pPr>
        <w:rPr>
          <w:lang w:eastAsia="ko-KR"/>
        </w:rPr>
      </w:pPr>
      <w:r>
        <w:rPr>
          <w:lang w:eastAsia="ko-KR"/>
        </w:rPr>
        <w:t>그리고</w:t>
      </w:r>
      <w:r>
        <w:rPr>
          <w:lang w:eastAsia="ko-KR"/>
        </w:rPr>
        <w:t xml:space="preserve"> "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하나라도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책임지고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  <w:r>
        <w:rPr>
          <w:lang w:eastAsia="ko-KR"/>
        </w:rPr>
        <w:t xml:space="preserve">" —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기획부터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>·</w:t>
      </w:r>
      <w:r>
        <w:rPr>
          <w:lang w:eastAsia="ko-KR"/>
        </w:rPr>
        <w:t>운영까지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완주한</w:t>
      </w:r>
      <w:r>
        <w:rPr>
          <w:lang w:eastAsia="ko-KR"/>
        </w:rPr>
        <w:t xml:space="preserve"> </w:t>
      </w:r>
      <w:r>
        <w:rPr>
          <w:lang w:eastAsia="ko-KR"/>
        </w:rPr>
        <w:t>서비스가</w:t>
      </w:r>
      <w:r>
        <w:rPr>
          <w:lang w:eastAsia="ko-KR"/>
        </w:rPr>
        <w:t xml:space="preserve"> </w:t>
      </w:r>
      <w:r>
        <w:rPr>
          <w:lang w:eastAsia="ko-KR"/>
        </w:rPr>
        <w:t>여럿입니다</w:t>
      </w:r>
      <w:r>
        <w:rPr>
          <w:lang w:eastAsia="ko-KR"/>
        </w:rPr>
        <w:t xml:space="preserve">. </w:t>
      </w:r>
      <w:r>
        <w:rPr>
          <w:lang w:eastAsia="ko-KR"/>
        </w:rPr>
        <w:t>지금도</w:t>
      </w:r>
      <w:r>
        <w:rPr>
          <w:lang w:eastAsia="ko-KR"/>
        </w:rPr>
        <w:t xml:space="preserve"> 14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서비스가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손에서</w:t>
      </w:r>
      <w:r>
        <w:rPr>
          <w:lang w:eastAsia="ko-KR"/>
        </w:rPr>
        <w:t xml:space="preserve"> </w:t>
      </w:r>
      <w:r>
        <w:rPr>
          <w:lang w:eastAsia="ko-KR"/>
        </w:rPr>
        <w:t>돌아가고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b/>
          <w:lang w:eastAsia="ko-KR"/>
        </w:rPr>
        <w:t>그중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무엇이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살아있는지</w:t>
      </w:r>
      <w:r>
        <w:rPr>
          <w:b/>
          <w:lang w:eastAsia="ko-KR"/>
        </w:rPr>
        <w:t xml:space="preserve"> </w:t>
      </w:r>
      <w:hyperlink r:id="rId13">
        <w:r>
          <w:rPr>
            <w:color w:val="0563C1"/>
            <w:u w:val="single"/>
            <w:lang w:eastAsia="ko-KR"/>
          </w:rPr>
          <w:t>status.bit-habit.com</w:t>
        </w:r>
      </w:hyperlink>
      <w:r>
        <w:rPr>
          <w:b/>
          <w:lang w:eastAsia="ko-KR"/>
        </w:rPr>
        <w:t>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바로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확인하실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있습니다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만들다</w:t>
      </w:r>
      <w:r>
        <w:rPr>
          <w:lang w:eastAsia="ko-KR"/>
        </w:rPr>
        <w:t xml:space="preserve"> 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굴러가는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만듭니다</w:t>
      </w:r>
      <w:r>
        <w:rPr>
          <w:lang w:eastAsia="ko-KR"/>
        </w:rPr>
        <w:t>.</w:t>
      </w:r>
    </w:p>
    <w:p w14:paraId="7C511CE3" w14:textId="77777777" w:rsidR="008D3EB3" w:rsidRDefault="00000000">
      <w:pPr>
        <w:pStyle w:val="1"/>
        <w:rPr>
          <w:lang w:eastAsia="ko-KR"/>
        </w:rPr>
      </w:pPr>
      <w:r>
        <w:rPr>
          <w:b w:val="0"/>
          <w:lang w:eastAsia="ko-KR"/>
        </w:rPr>
        <w:lastRenderedPageBreak/>
        <w:t xml:space="preserve">4. </w:t>
      </w:r>
      <w:r>
        <w:rPr>
          <w:b w:val="0"/>
          <w:lang w:eastAsia="ko-KR"/>
        </w:rPr>
        <w:t>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체험형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인턴인가</w:t>
      </w:r>
    </w:p>
    <w:p w14:paraId="4ECE2760" w14:textId="77777777" w:rsidR="008D3EB3" w:rsidRDefault="00000000">
      <w:pPr>
        <w:rPr>
          <w:lang w:eastAsia="ko-KR"/>
        </w:rPr>
      </w:pPr>
      <w:r>
        <w:rPr>
          <w:lang w:eastAsia="ko-KR"/>
        </w:rPr>
        <w:t>솔직히</w:t>
      </w:r>
      <w:r>
        <w:rPr>
          <w:lang w:eastAsia="ko-KR"/>
        </w:rPr>
        <w:t xml:space="preserve"> </w:t>
      </w:r>
      <w:r>
        <w:rPr>
          <w:lang w:eastAsia="ko-KR"/>
        </w:rPr>
        <w:t>말씀드리면</w:t>
      </w:r>
      <w:r>
        <w:rPr>
          <w:lang w:eastAsia="ko-KR"/>
        </w:rPr>
        <w:t xml:space="preserve">,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인프라부터</w:t>
      </w:r>
      <w:r>
        <w:rPr>
          <w:lang w:eastAsia="ko-KR"/>
        </w:rPr>
        <w:t xml:space="preserve"> </w:t>
      </w:r>
      <w:r>
        <w:rPr>
          <w:lang w:eastAsia="ko-KR"/>
        </w:rPr>
        <w:t>프론트까지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해본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 xml:space="preserve">. </w:t>
      </w:r>
      <w:r>
        <w:rPr>
          <w:lang w:eastAsia="ko-KR"/>
        </w:rPr>
        <w:t>그런데도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인턴에</w:t>
      </w:r>
      <w:r>
        <w:rPr>
          <w:lang w:eastAsia="ko-KR"/>
        </w:rPr>
        <w:t xml:space="preserve"> </w:t>
      </w:r>
      <w:r>
        <w:rPr>
          <w:lang w:eastAsia="ko-KR"/>
        </w:rPr>
        <w:t>지원하는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, </w:t>
      </w:r>
      <w:r>
        <w:rPr>
          <w:b/>
          <w:lang w:eastAsia="ko-KR"/>
        </w:rPr>
        <w:t>혼자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세계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수준의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만드는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다르다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믿기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55C971E7" w14:textId="77777777" w:rsidR="008D3EB3" w:rsidRDefault="00000000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사용자이자</w:t>
      </w:r>
      <w:r>
        <w:rPr>
          <w:lang w:eastAsia="ko-KR"/>
        </w:rPr>
        <w:t xml:space="preserve"> </w:t>
      </w:r>
      <w:r>
        <w:rPr>
          <w:lang w:eastAsia="ko-KR"/>
        </w:rPr>
        <w:t>개발자입니다</w:t>
      </w:r>
      <w:r>
        <w:rPr>
          <w:lang w:eastAsia="ko-KR"/>
        </w:rPr>
        <w:t>. Upstage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제품은</w:t>
      </w:r>
      <w:r>
        <w:rPr>
          <w:lang w:eastAsia="ko-KR"/>
        </w:rPr>
        <w:t xml:space="preserve">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건의</w:t>
      </w:r>
      <w:r>
        <w:rPr>
          <w:lang w:eastAsia="ko-KR"/>
        </w:rPr>
        <w:t xml:space="preserve"> </w:t>
      </w:r>
      <w:r>
        <w:rPr>
          <w:lang w:eastAsia="ko-KR"/>
        </w:rPr>
        <w:t>계약서를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고객이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연구팀과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팀이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b/>
          <w:lang w:eastAsia="ko-KR"/>
        </w:rPr>
        <w:t>제가</w:t>
      </w:r>
      <w:r>
        <w:rPr>
          <w:b/>
          <w:lang w:eastAsia="ko-KR"/>
        </w:rPr>
        <w:t xml:space="preserve"> UI/UX</w:t>
      </w:r>
      <w:r>
        <w:rPr>
          <w:b/>
          <w:lang w:eastAsia="ko-KR"/>
        </w:rPr>
        <w:t>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시각화로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기여하면서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동시에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진짜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스케일의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제품이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어떻게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만들어지는지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배우고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싶습니다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체험형이라는</w:t>
      </w:r>
      <w:r>
        <w:rPr>
          <w:lang w:eastAsia="ko-KR"/>
        </w:rPr>
        <w:t xml:space="preserve"> </w:t>
      </w:r>
      <w:r>
        <w:rPr>
          <w:lang w:eastAsia="ko-KR"/>
        </w:rPr>
        <w:t>형식보다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저에게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의미입니다</w:t>
      </w:r>
      <w:r>
        <w:rPr>
          <w:lang w:eastAsia="ko-KR"/>
        </w:rPr>
        <w:t>.</w:t>
      </w:r>
    </w:p>
    <w:p w14:paraId="2C239791" w14:textId="77777777" w:rsidR="008D3EB3" w:rsidRDefault="00000000">
      <w:pPr>
        <w:rPr>
          <w:lang w:eastAsia="ko-KR"/>
        </w:rPr>
      </w:pP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것들은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켜져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말보다</w:t>
      </w:r>
      <w:r>
        <w:rPr>
          <w:lang w:eastAsia="ko-KR"/>
        </w:rPr>
        <w:t xml:space="preserve"> </w:t>
      </w:r>
      <w:r>
        <w:rPr>
          <w:lang w:eastAsia="ko-KR"/>
        </w:rPr>
        <w:t>돌아가는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보시는</w:t>
      </w:r>
      <w:r>
        <w:rPr>
          <w:lang w:eastAsia="ko-KR"/>
        </w:rPr>
        <w:t xml:space="preserve"> </w:t>
      </w:r>
      <w:r>
        <w:rPr>
          <w:lang w:eastAsia="ko-KR"/>
        </w:rPr>
        <w:t>편이</w:t>
      </w:r>
      <w:r>
        <w:rPr>
          <w:lang w:eastAsia="ko-KR"/>
        </w:rPr>
        <w:t xml:space="preserve"> </w:t>
      </w:r>
      <w:r>
        <w:rPr>
          <w:lang w:eastAsia="ko-KR"/>
        </w:rPr>
        <w:t>빠를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</w:t>
      </w:r>
    </w:p>
    <w:p w14:paraId="6C7A57AF" w14:textId="77777777" w:rsidR="008D3EB3" w:rsidRDefault="00000000">
      <w:pPr>
        <w:rPr>
          <w:lang w:eastAsia="ko-KR"/>
        </w:rPr>
      </w:pPr>
      <w:r>
        <w:rPr>
          <w:b/>
          <w:lang w:eastAsia="ko-KR"/>
        </w:rPr>
        <w:t>포트폴리오</w:t>
      </w:r>
      <w:r>
        <w:rPr>
          <w:b/>
          <w:lang w:eastAsia="ko-KR"/>
        </w:rPr>
        <w:t xml:space="preserve"> — </w:t>
      </w:r>
      <w:hyperlink r:id="rId14">
        <w:r>
          <w:rPr>
            <w:color w:val="0563C1"/>
            <w:u w:val="single"/>
            <w:lang w:eastAsia="ko-KR"/>
          </w:rPr>
          <w:t>https://bit-habit.com</w:t>
        </w:r>
      </w:hyperlink>
    </w:p>
    <w:p w14:paraId="2C82D5C1" w14:textId="77777777" w:rsidR="008D3EB3" w:rsidRDefault="00000000">
      <w:pPr>
        <w:rPr>
          <w:lang w:eastAsia="ko-KR"/>
        </w:rPr>
      </w:pPr>
      <w:proofErr w:type="spellStart"/>
      <w:r>
        <w:rPr>
          <w:lang w:eastAsia="ko-KR"/>
        </w:rPr>
        <w:t>llm</w:t>
      </w:r>
      <w:proofErr w:type="spellEnd"/>
      <w:r>
        <w:rPr>
          <w:lang w:eastAsia="ko-KR"/>
        </w:rPr>
        <w:t xml:space="preserve">-app-lab, </w:t>
      </w:r>
      <w:r>
        <w:rPr>
          <w:lang w:eastAsia="ko-KR"/>
        </w:rPr>
        <w:t>시각화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,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프로젝트와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저장소로</w:t>
      </w:r>
      <w:r>
        <w:rPr>
          <w:lang w:eastAsia="ko-KR"/>
        </w:rPr>
        <w:t xml:space="preserve"> </w:t>
      </w:r>
      <w:r>
        <w:rPr>
          <w:lang w:eastAsia="ko-KR"/>
        </w:rPr>
        <w:t>연결됩니다</w:t>
      </w:r>
      <w:r>
        <w:rPr>
          <w:lang w:eastAsia="ko-KR"/>
        </w:rPr>
        <w:t>.</w:t>
      </w:r>
    </w:p>
    <w:sectPr w:rsidR="008D3EB3" w:rsidSect="0003461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3B7032" w14:textId="77777777" w:rsidR="00A51E5E" w:rsidRDefault="00A51E5E" w:rsidP="00A1196F">
      <w:pPr>
        <w:spacing w:after="0" w:line="240" w:lineRule="auto"/>
      </w:pPr>
      <w:r>
        <w:separator/>
      </w:r>
    </w:p>
  </w:endnote>
  <w:endnote w:type="continuationSeparator" w:id="0">
    <w:p w14:paraId="530EEFBE" w14:textId="77777777" w:rsidR="00A51E5E" w:rsidRDefault="00A51E5E" w:rsidP="00A11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9ABAE2" w14:textId="77777777" w:rsidR="00A1196F" w:rsidRDefault="00A1196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9D3A2C" w14:textId="77777777" w:rsidR="00A1196F" w:rsidRDefault="00A1196F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5B5F7F" w14:textId="77777777" w:rsidR="00A1196F" w:rsidRDefault="00A1196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8B29FE" w14:textId="77777777" w:rsidR="00A51E5E" w:rsidRDefault="00A51E5E" w:rsidP="00A1196F">
      <w:pPr>
        <w:spacing w:after="0" w:line="240" w:lineRule="auto"/>
      </w:pPr>
      <w:r>
        <w:separator/>
      </w:r>
    </w:p>
  </w:footnote>
  <w:footnote w:type="continuationSeparator" w:id="0">
    <w:p w14:paraId="563C5B15" w14:textId="77777777" w:rsidR="00A51E5E" w:rsidRDefault="00A51E5E" w:rsidP="00A119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08FA89" w14:textId="77777777" w:rsidR="00A1196F" w:rsidRDefault="00A1196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ACD249" w14:textId="77777777" w:rsidR="00A1196F" w:rsidRDefault="00A1196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DF8BFA" w14:textId="77777777" w:rsidR="00A1196F" w:rsidRDefault="00A1196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1897299">
    <w:abstractNumId w:val="8"/>
  </w:num>
  <w:num w:numId="2" w16cid:durableId="1387290936">
    <w:abstractNumId w:val="6"/>
  </w:num>
  <w:num w:numId="3" w16cid:durableId="99032720">
    <w:abstractNumId w:val="5"/>
  </w:num>
  <w:num w:numId="4" w16cid:durableId="767429035">
    <w:abstractNumId w:val="4"/>
  </w:num>
  <w:num w:numId="5" w16cid:durableId="851601398">
    <w:abstractNumId w:val="7"/>
  </w:num>
  <w:num w:numId="6" w16cid:durableId="1070230401">
    <w:abstractNumId w:val="3"/>
  </w:num>
  <w:num w:numId="7" w16cid:durableId="789200979">
    <w:abstractNumId w:val="2"/>
  </w:num>
  <w:num w:numId="8" w16cid:durableId="384723143">
    <w:abstractNumId w:val="1"/>
  </w:num>
  <w:num w:numId="9" w16cid:durableId="21206371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850"/>
    <w:rsid w:val="0015074B"/>
    <w:rsid w:val="0029639D"/>
    <w:rsid w:val="00326F90"/>
    <w:rsid w:val="00373939"/>
    <w:rsid w:val="00586818"/>
    <w:rsid w:val="00614B81"/>
    <w:rsid w:val="006840F3"/>
    <w:rsid w:val="006C4B55"/>
    <w:rsid w:val="008B5751"/>
    <w:rsid w:val="008D3EB3"/>
    <w:rsid w:val="009146DF"/>
    <w:rsid w:val="009B0118"/>
    <w:rsid w:val="00A1196F"/>
    <w:rsid w:val="00A51E5E"/>
    <w:rsid w:val="00AA1D8D"/>
    <w:rsid w:val="00B47527"/>
    <w:rsid w:val="00B47730"/>
    <w:rsid w:val="00BC1414"/>
    <w:rsid w:val="00C534F7"/>
    <w:rsid w:val="00CB0664"/>
    <w:rsid w:val="00EB60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66A0DA"/>
  <w14:defaultImageDpi w14:val="300"/>
  <w15:docId w15:val="{AF5EE879-1E8C-594A-AFD8-2B58A8576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맑은 고딕" w:hAnsi="Calibri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1F1F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B47527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B47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-habit.com" TargetMode="External"/><Relationship Id="rId13" Type="http://schemas.openxmlformats.org/officeDocument/2006/relationships/hyperlink" Target="https://status.bit-habit.com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seoul-apt.bit-habit.com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iz.bit-habit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llm-app-lab.bit-habit.com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github.com/bookseal" TargetMode="External"/><Relationship Id="rId14" Type="http://schemas.openxmlformats.org/officeDocument/2006/relationships/hyperlink" Target="https://bit-habi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3297B24-49C7-EC46-A33F-82C780A6F962}">
  <we:reference id="wa200010725" version="1.0.0.1" store="ko-KR" storeType="OMEX"/>
  <we:alternateReferences>
    <we:reference id="wa200010725" version="1.0.0.1" store="wa200010725" storeType="OMEX"/>
  </we:alternateReferences>
  <we:properties>
    <we:property name="claude.fileId" value="&quot;077b1102-88e9-459b-a5a7-37d99e2e4f6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958</Words>
  <Characters>1255</Characters>
  <Application>Microsoft Office Word</Application>
  <DocSecurity>0</DocSecurity>
  <Lines>29</Lines>
  <Paragraphs>29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lmcfirm leader</cp:lastModifiedBy>
  <cp:revision>3</cp:revision>
  <cp:lastPrinted>2026-07-14T21:09:00Z</cp:lastPrinted>
  <dcterms:created xsi:type="dcterms:W3CDTF">2026-07-14T23:51:00Z</dcterms:created>
  <dcterms:modified xsi:type="dcterms:W3CDTF">2026-07-14T23:51:00Z</dcterms:modified>
  <cp:category/>
</cp:coreProperties>
</file>