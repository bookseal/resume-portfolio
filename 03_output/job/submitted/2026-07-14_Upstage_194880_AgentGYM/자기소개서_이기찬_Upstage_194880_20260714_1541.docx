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A4A423" w14:textId="77777777" w:rsidR="009146DF" w:rsidRDefault="00000000" w:rsidP="00373939">
      <w:pPr>
        <w:spacing w:after="120"/>
        <w:jc w:val="center"/>
      </w:pPr>
      <w:r>
        <w:rPr>
          <w:sz w:val="40"/>
        </w:rPr>
        <w:t>자기소개서</w:t>
      </w:r>
    </w:p>
    <w:p w14:paraId="17398080" w14:textId="4E0D7D2B" w:rsidR="009146DF" w:rsidRDefault="00000000" w:rsidP="00373939">
      <w:pPr>
        <w:spacing w:after="120"/>
        <w:jc w:val="center"/>
      </w:pPr>
      <w:r>
        <w:rPr>
          <w:b/>
          <w:sz w:val="21"/>
        </w:rPr>
        <w:t>Applied AI Engineer - Agent GYM — Solar Agent Engineering</w:t>
      </w:r>
      <w:r>
        <w:rPr>
          <w:b/>
          <w:sz w:val="21"/>
        </w:rPr>
        <w:t>팀</w:t>
      </w:r>
    </w:p>
    <w:p w14:paraId="12E425A0" w14:textId="77777777" w:rsidR="00373939" w:rsidRDefault="00000000" w:rsidP="00373939">
      <w:pPr>
        <w:spacing w:after="0" w:line="240" w:lineRule="auto"/>
        <w:jc w:val="center"/>
        <w:rPr>
          <w:sz w:val="18"/>
        </w:rPr>
      </w:pPr>
      <w:r>
        <w:rPr>
          <w:sz w:val="18"/>
        </w:rPr>
        <w:t>이기찬</w:t>
      </w:r>
      <w:r>
        <w:rPr>
          <w:sz w:val="18"/>
        </w:rPr>
        <w:t xml:space="preserve"> | 010-6666-2824 | gichanlee@icloud.com | </w:t>
      </w:r>
    </w:p>
    <w:p w14:paraId="1403614E" w14:textId="5BA2E2D0" w:rsidR="009146DF" w:rsidRDefault="00000000" w:rsidP="00373939">
      <w:pPr>
        <w:spacing w:after="0" w:line="240" w:lineRule="auto"/>
        <w:jc w:val="center"/>
      </w:pPr>
      <w:proofErr w:type="spellStart"/>
      <w:r>
        <w:rPr>
          <w:sz w:val="18"/>
        </w:rPr>
        <w:t>포트폴리오</w:t>
      </w:r>
      <w:proofErr w:type="spellEnd"/>
      <w:r>
        <w:rPr>
          <w:sz w:val="18"/>
        </w:rPr>
        <w:t xml:space="preserve">: </w:t>
      </w:r>
      <w:hyperlink r:id="rId8" w:history="1">
        <w:r w:rsidRPr="00373939">
          <w:rPr>
            <w:rStyle w:val="aff1"/>
            <w:sz w:val="18"/>
          </w:rPr>
          <w:t>https://bit-habit.com/?title=Applied%20AI%20Engineer</w:t>
        </w:r>
      </w:hyperlink>
      <w:r>
        <w:rPr>
          <w:sz w:val="18"/>
        </w:rPr>
        <w:t xml:space="preserve"> | GitHub: </w:t>
      </w:r>
      <w:hyperlink r:id="rId9" w:history="1">
        <w:r w:rsidRPr="00373939">
          <w:rPr>
            <w:rStyle w:val="aff1"/>
            <w:sz w:val="18"/>
          </w:rPr>
          <w:t>github.com/bookseal</w:t>
        </w:r>
      </w:hyperlink>
    </w:p>
    <w:p w14:paraId="60B8A6A8" w14:textId="77777777" w:rsidR="009146DF" w:rsidRDefault="00000000" w:rsidP="00373939">
      <w:pPr>
        <w:pStyle w:val="1"/>
        <w:spacing w:before="240" w:after="40"/>
        <w:rPr>
          <w:lang w:eastAsia="ko-KR"/>
        </w:rPr>
      </w:pPr>
      <w:r>
        <w:rPr>
          <w:b w:val="0"/>
          <w:lang w:eastAsia="ko-KR"/>
        </w:rPr>
        <w:t>1. "</w:t>
      </w:r>
      <w:r>
        <w:rPr>
          <w:b w:val="0"/>
          <w:lang w:eastAsia="ko-KR"/>
        </w:rPr>
        <w:t>실제로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작동하게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만드는</w:t>
      </w:r>
      <w:r>
        <w:rPr>
          <w:b w:val="0"/>
          <w:lang w:eastAsia="ko-KR"/>
        </w:rPr>
        <w:t xml:space="preserve">" </w:t>
      </w:r>
      <w:r>
        <w:rPr>
          <w:b w:val="0"/>
          <w:lang w:eastAsia="ko-KR"/>
        </w:rPr>
        <w:t>일을</w:t>
      </w:r>
      <w:r>
        <w:rPr>
          <w:b w:val="0"/>
          <w:lang w:eastAsia="ko-KR"/>
        </w:rPr>
        <w:t xml:space="preserve">, </w:t>
      </w:r>
      <w:r>
        <w:rPr>
          <w:b w:val="0"/>
          <w:lang w:eastAsia="ko-KR"/>
        </w:rPr>
        <w:t>이미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혼자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완주해봤습니다</w:t>
      </w:r>
    </w:p>
    <w:p w14:paraId="26DE5326" w14:textId="142FD28B" w:rsidR="009146DF" w:rsidRDefault="00373939" w:rsidP="00373939">
      <w:pPr>
        <w:spacing w:after="120"/>
        <w:rPr>
          <w:lang w:eastAsia="ko-KR"/>
        </w:rPr>
      </w:pPr>
      <w:r w:rsidRPr="00373939">
        <w:rPr>
          <w:rFonts w:hint="eastAsia"/>
          <w:lang w:eastAsia="ko-KR"/>
        </w:rPr>
        <w:t>채용</w:t>
      </w:r>
      <w:r w:rsidRPr="00373939">
        <w:rPr>
          <w:rFonts w:hint="eastAsia"/>
          <w:lang w:eastAsia="ko-KR"/>
        </w:rPr>
        <w:t xml:space="preserve"> </w:t>
      </w:r>
      <w:r w:rsidRPr="00373939">
        <w:rPr>
          <w:rFonts w:hint="eastAsia"/>
          <w:lang w:eastAsia="ko-KR"/>
        </w:rPr>
        <w:t>공고는</w:t>
      </w:r>
      <w:r w:rsidRPr="00373939">
        <w:rPr>
          <w:rFonts w:hint="eastAsia"/>
          <w:lang w:eastAsia="ko-KR"/>
        </w:rPr>
        <w:t xml:space="preserve"> </w:t>
      </w:r>
      <w:r w:rsidRPr="00373939">
        <w:rPr>
          <w:rFonts w:hint="eastAsia"/>
          <w:lang w:eastAsia="ko-KR"/>
        </w:rPr>
        <w:t>이</w:t>
      </w:r>
      <w:r w:rsidRPr="00373939">
        <w:rPr>
          <w:rFonts w:hint="eastAsia"/>
          <w:lang w:eastAsia="ko-KR"/>
        </w:rPr>
        <w:t xml:space="preserve"> </w:t>
      </w:r>
      <w:r w:rsidRPr="00373939">
        <w:rPr>
          <w:rFonts w:hint="eastAsia"/>
          <w:lang w:eastAsia="ko-KR"/>
        </w:rPr>
        <w:t>포지션을</w:t>
      </w:r>
      <w:r w:rsidR="00000000">
        <w:rPr>
          <w:lang w:eastAsia="ko-KR"/>
        </w:rPr>
        <w:t xml:space="preserve"> "</w:t>
      </w:r>
      <w:r w:rsidR="00000000">
        <w:rPr>
          <w:lang w:eastAsia="ko-KR"/>
        </w:rPr>
        <w:t>연구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성과를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안정적이고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확장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가능한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시스템으로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전환하며</w:t>
      </w:r>
      <w:r w:rsidR="00000000">
        <w:rPr>
          <w:lang w:eastAsia="ko-KR"/>
        </w:rPr>
        <w:t xml:space="preserve">, AI </w:t>
      </w:r>
      <w:r w:rsidR="00000000">
        <w:rPr>
          <w:lang w:eastAsia="ko-KR"/>
        </w:rPr>
        <w:t>기술을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실제로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작동하게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만드는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엔지니어링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실행의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중심</w:t>
      </w:r>
      <w:r w:rsidR="00000000">
        <w:rPr>
          <w:lang w:eastAsia="ko-KR"/>
        </w:rPr>
        <w:t xml:space="preserve">" </w:t>
      </w:r>
      <w:r w:rsidR="00000000">
        <w:rPr>
          <w:lang w:eastAsia="ko-KR"/>
        </w:rPr>
        <w:t>이라고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정의합니다</w:t>
      </w:r>
      <w:r w:rsidR="00000000">
        <w:rPr>
          <w:lang w:eastAsia="ko-KR"/>
        </w:rPr>
        <w:t>.</w:t>
      </w:r>
    </w:p>
    <w:p w14:paraId="3A28A3A9" w14:textId="77777777" w:rsidR="009146DF" w:rsidRDefault="00000000" w:rsidP="00373939">
      <w:pPr>
        <w:spacing w:after="120"/>
        <w:rPr>
          <w:lang w:eastAsia="ko-KR"/>
        </w:rPr>
      </w:pP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전환을</w:t>
      </w:r>
      <w:r>
        <w:rPr>
          <w:lang w:eastAsia="ko-KR"/>
        </w:rPr>
        <w:t xml:space="preserve"> </w:t>
      </w:r>
      <w:r>
        <w:rPr>
          <w:b/>
          <w:lang w:eastAsia="ko-KR"/>
        </w:rPr>
        <w:t>프로토타입에서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배포</w:t>
      </w:r>
      <w:r>
        <w:rPr>
          <w:b/>
          <w:lang w:eastAsia="ko-KR"/>
        </w:rPr>
        <w:t>·</w:t>
      </w:r>
      <w:r>
        <w:rPr>
          <w:b/>
          <w:lang w:eastAsia="ko-KR"/>
        </w:rPr>
        <w:t>운영까지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혼자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완주</w:t>
      </w:r>
      <w:r>
        <w:rPr>
          <w:lang w:eastAsia="ko-KR"/>
        </w:rPr>
        <w:t>해봤습니다</w:t>
      </w:r>
      <w:r>
        <w:rPr>
          <w:lang w:eastAsia="ko-KR"/>
        </w:rPr>
        <w:t>.</w:t>
      </w:r>
    </w:p>
    <w:p w14:paraId="441B4F7A" w14:textId="78149EEB" w:rsidR="009146DF" w:rsidRDefault="00000000" w:rsidP="00373939">
      <w:pPr>
        <w:spacing w:after="120"/>
        <w:rPr>
          <w:lang w:eastAsia="ko-KR"/>
        </w:rPr>
      </w:pPr>
      <w:proofErr w:type="spellStart"/>
      <w:r>
        <w:rPr>
          <w:b/>
          <w:lang w:eastAsia="ko-KR"/>
        </w:rPr>
        <w:t>BookToss</w:t>
      </w:r>
      <w:proofErr w:type="spellEnd"/>
      <w:r>
        <w:rPr>
          <w:lang w:eastAsia="ko-KR"/>
        </w:rPr>
        <w:t>(</w:t>
      </w:r>
      <w:hyperlink r:id="rId10" w:history="1">
        <w:r w:rsidRPr="00373939">
          <w:rPr>
            <w:rStyle w:val="aff1"/>
            <w:lang w:eastAsia="ko-KR"/>
          </w:rPr>
          <w:t>booktoss.bit-habit.com</w:t>
        </w:r>
      </w:hyperlink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서울</w:t>
      </w:r>
      <w:r>
        <w:rPr>
          <w:lang w:eastAsia="ko-KR"/>
        </w:rPr>
        <w:t xml:space="preserve"> 25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구립도서관을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검색하는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LangGraph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에이전트입니다</w:t>
      </w:r>
      <w:r>
        <w:rPr>
          <w:lang w:eastAsia="ko-KR"/>
        </w:rPr>
        <w:t xml:space="preserve">.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b/>
          <w:lang w:eastAsia="ko-KR"/>
        </w:rPr>
        <w:t>도서관들이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공개</w:t>
      </w:r>
      <w:r>
        <w:rPr>
          <w:b/>
          <w:lang w:eastAsia="ko-KR"/>
        </w:rPr>
        <w:t xml:space="preserve"> API</w:t>
      </w:r>
      <w:proofErr w:type="spellStart"/>
      <w:r>
        <w:rPr>
          <w:b/>
          <w:lang w:eastAsia="ko-KR"/>
        </w:rPr>
        <w:t>를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주지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않는다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>. Browser-use/Playwright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도서관</w:t>
      </w:r>
      <w:r>
        <w:rPr>
          <w:lang w:eastAsia="ko-KR"/>
        </w:rPr>
        <w:t xml:space="preserve"> </w:t>
      </w:r>
      <w:r>
        <w:rPr>
          <w:lang w:eastAsia="ko-KR"/>
        </w:rPr>
        <w:t>웹을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>(tool)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감싸고</w:t>
      </w:r>
      <w:r>
        <w:rPr>
          <w:lang w:eastAsia="ko-KR"/>
        </w:rPr>
        <w:t>, Tool Calling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에이전트가</w:t>
      </w:r>
      <w:r>
        <w:rPr>
          <w:lang w:eastAsia="ko-KR"/>
        </w:rPr>
        <w:t xml:space="preserve"> 25</w:t>
      </w:r>
      <w:r>
        <w:rPr>
          <w:lang w:eastAsia="ko-KR"/>
        </w:rPr>
        <w:t>곳을</w:t>
      </w:r>
      <w:r>
        <w:rPr>
          <w:lang w:eastAsia="ko-KR"/>
        </w:rPr>
        <w:t xml:space="preserve"> </w:t>
      </w:r>
      <w:r>
        <w:rPr>
          <w:lang w:eastAsia="ko-KR"/>
        </w:rPr>
        <w:t>조회하게</w:t>
      </w:r>
      <w:r>
        <w:rPr>
          <w:lang w:eastAsia="ko-KR"/>
        </w:rPr>
        <w:t xml:space="preserve"> </w:t>
      </w:r>
      <w:r>
        <w:rPr>
          <w:lang w:eastAsia="ko-KR"/>
        </w:rPr>
        <w:t>만들었습니다</w:t>
      </w:r>
      <w:r>
        <w:rPr>
          <w:lang w:eastAsia="ko-KR"/>
        </w:rPr>
        <w:t xml:space="preserve">. </w:t>
      </w:r>
      <w:r>
        <w:rPr>
          <w:lang w:eastAsia="ko-KR"/>
        </w:rPr>
        <w:t>실패와</w:t>
      </w:r>
      <w:r>
        <w:rPr>
          <w:lang w:eastAsia="ko-KR"/>
        </w:rPr>
        <w:t xml:space="preserve"> </w:t>
      </w:r>
      <w:r>
        <w:rPr>
          <w:lang w:eastAsia="ko-KR"/>
        </w:rPr>
        <w:t>재시도는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그래프로</w:t>
      </w:r>
      <w:r>
        <w:rPr>
          <w:lang w:eastAsia="ko-KR"/>
        </w:rPr>
        <w:t xml:space="preserve"> </w:t>
      </w:r>
      <w:r>
        <w:rPr>
          <w:lang w:eastAsia="ko-KR"/>
        </w:rPr>
        <w:t>다뤘습니다</w:t>
      </w:r>
      <w:r>
        <w:rPr>
          <w:lang w:eastAsia="ko-KR"/>
        </w:rPr>
        <w:t xml:space="preserve">. </w:t>
      </w:r>
      <w:r>
        <w:rPr>
          <w:lang w:eastAsia="ko-KR"/>
        </w:rPr>
        <w:t>도서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b/>
          <w:lang w:eastAsia="ko-KR"/>
        </w:rPr>
        <w:t>5</w:t>
      </w:r>
      <w:r>
        <w:rPr>
          <w:b/>
          <w:lang w:eastAsia="ko-KR"/>
        </w:rPr>
        <w:t>분에서</w:t>
      </w:r>
      <w:r>
        <w:rPr>
          <w:b/>
          <w:lang w:eastAsia="ko-KR"/>
        </w:rPr>
        <w:t xml:space="preserve"> 1</w:t>
      </w:r>
      <w:r>
        <w:rPr>
          <w:b/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줄었습니다</w:t>
      </w:r>
      <w:r>
        <w:rPr>
          <w:lang w:eastAsia="ko-KR"/>
        </w:rPr>
        <w:t>.</w:t>
      </w:r>
    </w:p>
    <w:p w14:paraId="66C4E74A" w14:textId="2965A687" w:rsidR="009146DF" w:rsidRDefault="00373939" w:rsidP="00373939">
      <w:pPr>
        <w:spacing w:after="120"/>
        <w:rPr>
          <w:lang w:eastAsia="ko-KR"/>
        </w:rPr>
      </w:pPr>
      <w:r w:rsidRPr="00373939">
        <w:rPr>
          <w:rFonts w:hint="eastAsia"/>
          <w:lang w:eastAsia="ko-KR"/>
        </w:rPr>
        <w:t>이</w:t>
      </w:r>
      <w:r w:rsidRPr="00373939">
        <w:rPr>
          <w:rFonts w:hint="eastAsia"/>
          <w:lang w:eastAsia="ko-KR"/>
        </w:rPr>
        <w:t xml:space="preserve"> </w:t>
      </w:r>
      <w:r w:rsidRPr="00373939">
        <w:rPr>
          <w:rFonts w:hint="eastAsia"/>
          <w:lang w:eastAsia="ko-KR"/>
        </w:rPr>
        <w:t>에이전트는</w:t>
      </w:r>
      <w:r w:rsidRPr="00373939">
        <w:rPr>
          <w:rFonts w:hint="eastAsia"/>
          <w:lang w:eastAsia="ko-KR"/>
        </w:rPr>
        <w:t xml:space="preserve"> </w:t>
      </w:r>
      <w:r w:rsidRPr="00373939">
        <w:rPr>
          <w:rFonts w:hint="eastAsia"/>
          <w:lang w:eastAsia="ko-KR"/>
        </w:rPr>
        <w:t>지금도</w:t>
      </w:r>
      <w:r w:rsidRPr="00373939">
        <w:rPr>
          <w:rFonts w:hint="eastAsia"/>
          <w:lang w:eastAsia="ko-KR"/>
        </w:rPr>
        <w:t xml:space="preserve"> </w:t>
      </w:r>
      <w:r w:rsidRPr="00373939">
        <w:rPr>
          <w:rFonts w:hint="eastAsia"/>
          <w:lang w:eastAsia="ko-KR"/>
        </w:rPr>
        <w:t>제가</w:t>
      </w:r>
      <w:r w:rsidRPr="00373939">
        <w:rPr>
          <w:rFonts w:hint="eastAsia"/>
          <w:lang w:eastAsia="ko-KR"/>
        </w:rPr>
        <w:t xml:space="preserve"> </w:t>
      </w:r>
      <w:r w:rsidRPr="00373939">
        <w:rPr>
          <w:rFonts w:hint="eastAsia"/>
          <w:lang w:eastAsia="ko-KR"/>
        </w:rPr>
        <w:t>운영하는</w:t>
      </w:r>
      <w:r w:rsidRPr="00373939">
        <w:rPr>
          <w:rFonts w:hint="eastAsia"/>
          <w:lang w:eastAsia="ko-KR"/>
        </w:rPr>
        <w:t xml:space="preserve"> k3s </w:t>
      </w:r>
      <w:r w:rsidRPr="00373939">
        <w:rPr>
          <w:rFonts w:hint="eastAsia"/>
          <w:lang w:eastAsia="ko-KR"/>
        </w:rPr>
        <w:t>클러스터</w:t>
      </w:r>
      <w:r w:rsidRPr="00373939">
        <w:rPr>
          <w:rFonts w:hint="eastAsia"/>
          <w:lang w:eastAsia="ko-KR"/>
        </w:rPr>
        <w:t xml:space="preserve"> </w:t>
      </w:r>
      <w:r w:rsidRPr="00373939">
        <w:rPr>
          <w:rFonts w:hint="eastAsia"/>
          <w:lang w:eastAsia="ko-KR"/>
        </w:rPr>
        <w:t>위에서</w:t>
      </w:r>
      <w:r w:rsidRPr="00373939">
        <w:rPr>
          <w:rFonts w:hint="eastAsia"/>
          <w:lang w:eastAsia="ko-KR"/>
        </w:rPr>
        <w:t xml:space="preserve"> Prometheus</w:t>
      </w:r>
      <w:r w:rsidRPr="00373939">
        <w:rPr>
          <w:rFonts w:hint="eastAsia"/>
          <w:lang w:eastAsia="ko-KR"/>
        </w:rPr>
        <w:t>로</w:t>
      </w:r>
      <w:r w:rsidRPr="00373939">
        <w:rPr>
          <w:rFonts w:hint="eastAsia"/>
          <w:lang w:eastAsia="ko-KR"/>
        </w:rPr>
        <w:t xml:space="preserve"> </w:t>
      </w:r>
      <w:r w:rsidRPr="00373939">
        <w:rPr>
          <w:rFonts w:hint="eastAsia"/>
          <w:lang w:eastAsia="ko-KR"/>
        </w:rPr>
        <w:t>관측되고</w:t>
      </w:r>
      <w:r w:rsidRPr="00373939">
        <w:rPr>
          <w:rFonts w:hint="eastAsia"/>
          <w:lang w:eastAsia="ko-KR"/>
        </w:rPr>
        <w:t xml:space="preserve"> </w:t>
      </w:r>
      <w:proofErr w:type="spellStart"/>
      <w:r w:rsidRPr="00373939">
        <w:rPr>
          <w:rFonts w:hint="eastAsia"/>
          <w:lang w:eastAsia="ko-KR"/>
        </w:rPr>
        <w:t>ArgoCD</w:t>
      </w:r>
      <w:proofErr w:type="spellEnd"/>
      <w:r w:rsidRPr="00373939">
        <w:rPr>
          <w:rFonts w:hint="eastAsia"/>
          <w:lang w:eastAsia="ko-KR"/>
        </w:rPr>
        <w:t>로</w:t>
      </w:r>
      <w:r w:rsidRPr="00373939">
        <w:rPr>
          <w:rFonts w:hint="eastAsia"/>
          <w:lang w:eastAsia="ko-KR"/>
        </w:rPr>
        <w:t xml:space="preserve"> </w:t>
      </w:r>
      <w:r w:rsidRPr="00373939">
        <w:rPr>
          <w:rFonts w:hint="eastAsia"/>
          <w:lang w:eastAsia="ko-KR"/>
        </w:rPr>
        <w:t>배포되며</w:t>
      </w:r>
      <w:r w:rsidRPr="00373939">
        <w:rPr>
          <w:rFonts w:hint="eastAsia"/>
          <w:lang w:eastAsia="ko-KR"/>
        </w:rPr>
        <w:t xml:space="preserve"> </w:t>
      </w:r>
      <w:r w:rsidRPr="00373939">
        <w:rPr>
          <w:rFonts w:hint="eastAsia"/>
          <w:lang w:eastAsia="ko-KR"/>
        </w:rPr>
        <w:t>돌아가고</w:t>
      </w:r>
      <w:r w:rsidRPr="00373939">
        <w:rPr>
          <w:rFonts w:hint="eastAsia"/>
          <w:lang w:eastAsia="ko-KR"/>
        </w:rPr>
        <w:t xml:space="preserve"> </w:t>
      </w:r>
      <w:r w:rsidRPr="00373939">
        <w:rPr>
          <w:rFonts w:hint="eastAsia"/>
          <w:lang w:eastAsia="ko-KR"/>
        </w:rPr>
        <w:t>있습니다</w:t>
      </w:r>
      <w:r w:rsidR="00000000">
        <w:rPr>
          <w:lang w:eastAsia="ko-KR"/>
        </w:rPr>
        <w:t xml:space="preserve">. </w:t>
      </w:r>
      <w:r w:rsidR="00000000">
        <w:rPr>
          <w:b/>
          <w:lang w:eastAsia="ko-KR"/>
        </w:rPr>
        <w:t>데모에서</w:t>
      </w:r>
      <w:r w:rsidR="00000000">
        <w:rPr>
          <w:b/>
          <w:lang w:eastAsia="ko-KR"/>
        </w:rPr>
        <w:t xml:space="preserve"> </w:t>
      </w:r>
      <w:r w:rsidR="00000000">
        <w:rPr>
          <w:b/>
          <w:lang w:eastAsia="ko-KR"/>
        </w:rPr>
        <w:t>멈춘</w:t>
      </w:r>
      <w:r w:rsidR="00000000">
        <w:rPr>
          <w:b/>
          <w:lang w:eastAsia="ko-KR"/>
        </w:rPr>
        <w:t xml:space="preserve"> </w:t>
      </w:r>
      <w:r w:rsidR="00000000">
        <w:rPr>
          <w:b/>
          <w:lang w:eastAsia="ko-KR"/>
        </w:rPr>
        <w:t>에이전트와</w:t>
      </w:r>
      <w:r w:rsidR="00000000">
        <w:rPr>
          <w:b/>
          <w:lang w:eastAsia="ko-KR"/>
        </w:rPr>
        <w:t xml:space="preserve"> </w:t>
      </w:r>
      <w:r w:rsidR="00000000">
        <w:rPr>
          <w:b/>
          <w:lang w:eastAsia="ko-KR"/>
        </w:rPr>
        <w:t>살아있는</w:t>
      </w:r>
      <w:r w:rsidR="00000000">
        <w:rPr>
          <w:b/>
          <w:lang w:eastAsia="ko-KR"/>
        </w:rPr>
        <w:t xml:space="preserve"> </w:t>
      </w:r>
      <w:r w:rsidR="00000000">
        <w:rPr>
          <w:b/>
          <w:lang w:eastAsia="ko-KR"/>
        </w:rPr>
        <w:t>에이전트</w:t>
      </w:r>
      <w:r w:rsidR="00000000">
        <w:rPr>
          <w:b/>
          <w:lang w:eastAsia="ko-KR"/>
        </w:rPr>
        <w:t xml:space="preserve"> </w:t>
      </w:r>
      <w:r w:rsidR="00000000">
        <w:rPr>
          <w:b/>
          <w:lang w:eastAsia="ko-KR"/>
        </w:rPr>
        <w:t>사이의</w:t>
      </w:r>
      <w:r w:rsidR="00000000">
        <w:rPr>
          <w:b/>
          <w:lang w:eastAsia="ko-KR"/>
        </w:rPr>
        <w:t xml:space="preserve"> </w:t>
      </w:r>
      <w:r w:rsidR="00000000">
        <w:rPr>
          <w:b/>
          <w:lang w:eastAsia="ko-KR"/>
        </w:rPr>
        <w:t>거리</w:t>
      </w:r>
      <w:r w:rsidR="00000000">
        <w:rPr>
          <w:lang w:eastAsia="ko-KR"/>
        </w:rPr>
        <w:t>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저는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직접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걸어봤습니다</w:t>
      </w:r>
      <w:r w:rsidR="00000000">
        <w:rPr>
          <w:lang w:eastAsia="ko-KR"/>
        </w:rPr>
        <w:t>.</w:t>
      </w:r>
    </w:p>
    <w:p w14:paraId="2AE9F845" w14:textId="77777777" w:rsidR="009146DF" w:rsidRDefault="00000000" w:rsidP="00373939">
      <w:pPr>
        <w:pStyle w:val="1"/>
        <w:spacing w:before="240" w:after="40"/>
        <w:rPr>
          <w:lang w:eastAsia="ko-KR"/>
        </w:rPr>
      </w:pPr>
      <w:r>
        <w:rPr>
          <w:b w:val="0"/>
          <w:lang w:eastAsia="ko-KR"/>
        </w:rPr>
        <w:t xml:space="preserve">2. </w:t>
      </w:r>
      <w:r>
        <w:rPr>
          <w:b w:val="0"/>
          <w:lang w:eastAsia="ko-KR"/>
        </w:rPr>
        <w:t>감이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아니라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측정으로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고릅니다</w:t>
      </w:r>
    </w:p>
    <w:p w14:paraId="6CE6489A" w14:textId="759C3EFD" w:rsidR="009146DF" w:rsidRDefault="00373939" w:rsidP="00373939">
      <w:pPr>
        <w:spacing w:after="120"/>
        <w:rPr>
          <w:lang w:eastAsia="ko-KR"/>
        </w:rPr>
      </w:pPr>
      <w:r w:rsidRPr="00373939">
        <w:rPr>
          <w:rFonts w:hint="eastAsia"/>
          <w:lang w:eastAsia="ko-KR"/>
        </w:rPr>
        <w:t>채용</w:t>
      </w:r>
      <w:r w:rsidRPr="00373939">
        <w:rPr>
          <w:rFonts w:hint="eastAsia"/>
          <w:lang w:eastAsia="ko-KR"/>
        </w:rPr>
        <w:t xml:space="preserve"> </w:t>
      </w:r>
      <w:r w:rsidRPr="00373939">
        <w:rPr>
          <w:rFonts w:hint="eastAsia"/>
          <w:lang w:eastAsia="ko-KR"/>
        </w:rPr>
        <w:t>공고의</w:t>
      </w:r>
      <w:r w:rsidRPr="00373939">
        <w:rPr>
          <w:rFonts w:hint="eastAsia"/>
          <w:lang w:eastAsia="ko-KR"/>
        </w:rPr>
        <w:t xml:space="preserve"> </w:t>
      </w:r>
      <w:r w:rsidRPr="00373939">
        <w:rPr>
          <w:rFonts w:hint="eastAsia"/>
          <w:lang w:eastAsia="ko-KR"/>
        </w:rPr>
        <w:t>우대</w:t>
      </w:r>
      <w:r w:rsidRPr="00373939">
        <w:rPr>
          <w:rFonts w:hint="eastAsia"/>
          <w:lang w:eastAsia="ko-KR"/>
        </w:rPr>
        <w:t xml:space="preserve"> </w:t>
      </w:r>
      <w:r w:rsidRPr="00373939">
        <w:rPr>
          <w:rFonts w:hint="eastAsia"/>
          <w:lang w:eastAsia="ko-KR"/>
        </w:rPr>
        <w:t>사항에</w:t>
      </w:r>
      <w:r w:rsidR="00000000">
        <w:rPr>
          <w:lang w:eastAsia="ko-KR"/>
        </w:rPr>
        <w:t xml:space="preserve"> "</w:t>
      </w:r>
      <w:r w:rsidR="00000000">
        <w:rPr>
          <w:lang w:eastAsia="ko-KR"/>
        </w:rPr>
        <w:t>품질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평가</w:t>
      </w:r>
      <w:r w:rsidR="00000000">
        <w:rPr>
          <w:lang w:eastAsia="ko-KR"/>
        </w:rPr>
        <w:t xml:space="preserve">(Evals), </w:t>
      </w:r>
      <w:r w:rsidR="00000000">
        <w:rPr>
          <w:lang w:eastAsia="ko-KR"/>
        </w:rPr>
        <w:t>회귀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테스트</w:t>
      </w:r>
      <w:r w:rsidR="00000000">
        <w:rPr>
          <w:lang w:eastAsia="ko-KR"/>
        </w:rPr>
        <w:t xml:space="preserve">, </w:t>
      </w:r>
      <w:r w:rsidR="00000000">
        <w:rPr>
          <w:lang w:eastAsia="ko-KR"/>
        </w:rPr>
        <w:t>실험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설계</w:t>
      </w:r>
      <w:r w:rsidR="00000000">
        <w:rPr>
          <w:lang w:eastAsia="ko-KR"/>
        </w:rPr>
        <w:t xml:space="preserve">" </w:t>
      </w:r>
      <w:r w:rsidR="00000000">
        <w:rPr>
          <w:lang w:eastAsia="ko-KR"/>
        </w:rPr>
        <w:t>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있었습니다</w:t>
      </w:r>
      <w:r w:rsidR="00000000">
        <w:rPr>
          <w:lang w:eastAsia="ko-KR"/>
        </w:rPr>
        <w:t xml:space="preserve">. </w:t>
      </w:r>
      <w:r w:rsidR="00000000">
        <w:rPr>
          <w:lang w:eastAsia="ko-KR"/>
        </w:rPr>
        <w:t>저는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문장을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보고</w:t>
      </w:r>
      <w:r w:rsidR="00000000">
        <w:rPr>
          <w:lang w:eastAsia="ko-KR"/>
        </w:rPr>
        <w:t xml:space="preserve"> </w:t>
      </w:r>
      <w:r w:rsidR="00000000">
        <w:rPr>
          <w:b/>
          <w:lang w:eastAsia="ko-KR"/>
        </w:rPr>
        <w:t>제가</w:t>
      </w:r>
      <w:r w:rsidR="00000000">
        <w:rPr>
          <w:b/>
          <w:lang w:eastAsia="ko-KR"/>
        </w:rPr>
        <w:t xml:space="preserve"> RAG </w:t>
      </w:r>
      <w:r w:rsidR="00000000">
        <w:rPr>
          <w:b/>
          <w:lang w:eastAsia="ko-KR"/>
        </w:rPr>
        <w:t>콘테스트에서</w:t>
      </w:r>
      <w:r w:rsidR="00000000">
        <w:rPr>
          <w:b/>
          <w:lang w:eastAsia="ko-KR"/>
        </w:rPr>
        <w:t xml:space="preserve"> </w:t>
      </w:r>
      <w:r w:rsidR="00000000">
        <w:rPr>
          <w:b/>
          <w:lang w:eastAsia="ko-KR"/>
        </w:rPr>
        <w:t>실제로</w:t>
      </w:r>
      <w:r w:rsidR="00000000">
        <w:rPr>
          <w:b/>
          <w:lang w:eastAsia="ko-KR"/>
        </w:rPr>
        <w:t xml:space="preserve"> </w:t>
      </w:r>
      <w:r w:rsidR="00000000">
        <w:rPr>
          <w:b/>
          <w:lang w:eastAsia="ko-KR"/>
        </w:rPr>
        <w:t>한</w:t>
      </w:r>
      <w:r w:rsidR="00000000">
        <w:rPr>
          <w:b/>
          <w:lang w:eastAsia="ko-KR"/>
        </w:rPr>
        <w:t xml:space="preserve"> </w:t>
      </w:r>
      <w:r w:rsidR="00000000">
        <w:rPr>
          <w:b/>
          <w:lang w:eastAsia="ko-KR"/>
        </w:rPr>
        <w:t>일</w:t>
      </w:r>
      <w:r w:rsidR="00000000">
        <w:rPr>
          <w:lang w:eastAsia="ko-KR"/>
        </w:rPr>
        <w:t>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떠올렸습니다</w:t>
      </w:r>
      <w:r w:rsidR="00000000">
        <w:rPr>
          <w:lang w:eastAsia="ko-KR"/>
        </w:rPr>
        <w:t>.</w:t>
      </w:r>
    </w:p>
    <w:p w14:paraId="597C3E78" w14:textId="77777777" w:rsidR="009146DF" w:rsidRDefault="00000000" w:rsidP="00373939">
      <w:pPr>
        <w:spacing w:after="120"/>
        <w:rPr>
          <w:lang w:eastAsia="ko-KR"/>
        </w:rPr>
      </w:pP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항공법</w:t>
      </w:r>
      <w:r>
        <w:rPr>
          <w:lang w:eastAsia="ko-KR"/>
        </w:rPr>
        <w:t xml:space="preserve">(14 CFR) </w:t>
      </w:r>
      <w:r>
        <w:rPr>
          <w:b/>
          <w:lang w:eastAsia="ko-KR"/>
        </w:rPr>
        <w:t>1,297</w:t>
      </w:r>
      <w:r>
        <w:rPr>
          <w:b/>
          <w:lang w:eastAsia="ko-KR"/>
        </w:rPr>
        <w:t>쪽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근거로</w:t>
      </w:r>
      <w:r>
        <w:rPr>
          <w:lang w:eastAsia="ko-KR"/>
        </w:rPr>
        <w:t xml:space="preserve"> §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인용해</w:t>
      </w:r>
      <w:r>
        <w:rPr>
          <w:lang w:eastAsia="ko-KR"/>
        </w:rPr>
        <w:t xml:space="preserve"> </w:t>
      </w:r>
      <w:r>
        <w:rPr>
          <w:lang w:eastAsia="ko-KR"/>
        </w:rPr>
        <w:t>답하는</w:t>
      </w:r>
      <w:r>
        <w:rPr>
          <w:lang w:eastAsia="ko-KR"/>
        </w:rPr>
        <w:t xml:space="preserve"> RAG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만들었습니다</w:t>
      </w:r>
      <w:r>
        <w:rPr>
          <w:lang w:eastAsia="ko-KR"/>
        </w:rPr>
        <w:t xml:space="preserve">. </w:t>
      </w:r>
      <w:r>
        <w:rPr>
          <w:lang w:eastAsia="ko-KR"/>
        </w:rPr>
        <w:t>대부분의</w:t>
      </w:r>
      <w:r>
        <w:rPr>
          <w:lang w:eastAsia="ko-KR"/>
        </w:rPr>
        <w:t xml:space="preserve"> </w:t>
      </w:r>
      <w:r>
        <w:rPr>
          <w:lang w:eastAsia="ko-KR"/>
        </w:rPr>
        <w:t>참가자가</w:t>
      </w:r>
      <w:r>
        <w:rPr>
          <w:lang w:eastAsia="ko-KR"/>
        </w:rPr>
        <w:t xml:space="preserve"> </w:t>
      </w:r>
      <w:r>
        <w:rPr>
          <w:lang w:eastAsia="ko-KR"/>
        </w:rPr>
        <w:t>연습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5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보며</w:t>
      </w:r>
      <w:r>
        <w:rPr>
          <w:lang w:eastAsia="ko-KR"/>
        </w:rPr>
        <w:t xml:space="preserve"> </w:t>
      </w:r>
      <w:r>
        <w:rPr>
          <w:lang w:eastAsia="ko-KR"/>
        </w:rPr>
        <w:t>튜닝할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b/>
          <w:lang w:eastAsia="ko-KR"/>
        </w:rPr>
        <w:t>밤새</w:t>
      </w:r>
      <w:r>
        <w:rPr>
          <w:b/>
          <w:lang w:eastAsia="ko-KR"/>
        </w:rPr>
        <w:t xml:space="preserve"> 45</w:t>
      </w:r>
      <w:r>
        <w:rPr>
          <w:b/>
          <w:lang w:eastAsia="ko-KR"/>
        </w:rPr>
        <w:t>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설정을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돌리는</w:t>
      </w:r>
      <w:r>
        <w:rPr>
          <w:b/>
          <w:lang w:eastAsia="ko-KR"/>
        </w:rPr>
        <w:t xml:space="preserve"> eval </w:t>
      </w:r>
      <w:proofErr w:type="spellStart"/>
      <w:r>
        <w:rPr>
          <w:b/>
          <w:lang w:eastAsia="ko-KR"/>
        </w:rPr>
        <w:t>하네스</w:t>
      </w:r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짰습니다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청킹</w:t>
      </w:r>
      <w:proofErr w:type="spellEnd"/>
      <w:r>
        <w:rPr>
          <w:lang w:eastAsia="ko-KR"/>
        </w:rPr>
        <w:t xml:space="preserve"> ×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×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× K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>, blind 14</w:t>
      </w:r>
      <w:r>
        <w:rPr>
          <w:lang w:eastAsia="ko-KR"/>
        </w:rPr>
        <w:t>문항</w:t>
      </w:r>
      <w:r>
        <w:rPr>
          <w:lang w:eastAsia="ko-KR"/>
        </w:rPr>
        <w:t xml:space="preserve"> </w:t>
      </w:r>
      <w:r>
        <w:rPr>
          <w:lang w:eastAsia="ko-KR"/>
        </w:rPr>
        <w:t>홀드아웃에</w:t>
      </w:r>
      <w:r>
        <w:rPr>
          <w:lang w:eastAsia="ko-KR"/>
        </w:rPr>
        <w:t xml:space="preserve"> </w:t>
      </w:r>
      <w:r>
        <w:rPr>
          <w:lang w:eastAsia="ko-KR"/>
        </w:rPr>
        <w:t>대고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coverage·recall·MRR</w:t>
      </w:r>
      <w:proofErr w:type="spellEnd"/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채점하고</w:t>
      </w:r>
      <w:r>
        <w:rPr>
          <w:lang w:eastAsia="ko-KR"/>
        </w:rPr>
        <w:t xml:space="preserve">, </w:t>
      </w:r>
      <w:r>
        <w:rPr>
          <w:b/>
          <w:lang w:eastAsia="ko-KR"/>
        </w:rPr>
        <w:t>인용한</w:t>
      </w:r>
      <w:r>
        <w:rPr>
          <w:b/>
          <w:lang w:eastAsia="ko-KR"/>
        </w:rPr>
        <w:t xml:space="preserve"> §</w:t>
      </w:r>
      <w:r>
        <w:rPr>
          <w:b/>
          <w:lang w:eastAsia="ko-KR"/>
        </w:rPr>
        <w:t>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실제로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그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청크에</w:t>
      </w:r>
      <w:proofErr w:type="spellEnd"/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존재하는지까지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프로그램으로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0E756B79" w14:textId="3920FB9C" w:rsidR="009146DF" w:rsidRDefault="00000000" w:rsidP="00373939">
      <w:pPr>
        <w:spacing w:after="120"/>
        <w:rPr>
          <w:lang w:eastAsia="ko-KR"/>
        </w:rPr>
      </w:pPr>
      <w:r>
        <w:rPr>
          <w:lang w:eastAsia="ko-KR"/>
        </w:rPr>
        <w:t>배포본은</w:t>
      </w:r>
      <w:r>
        <w:rPr>
          <w:lang w:eastAsia="ko-KR"/>
        </w:rPr>
        <w:t xml:space="preserve"> </w:t>
      </w:r>
      <w:r>
        <w:rPr>
          <w:lang w:eastAsia="ko-KR"/>
        </w:rPr>
        <w:t>느낌이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규칙으로</w:t>
      </w:r>
      <w:r>
        <w:rPr>
          <w:lang w:eastAsia="ko-KR"/>
        </w:rPr>
        <w:t xml:space="preserve"> </w:t>
      </w:r>
      <w:r>
        <w:rPr>
          <w:lang w:eastAsia="ko-KR"/>
        </w:rPr>
        <w:t>골랐습니다</w:t>
      </w:r>
      <w:r>
        <w:rPr>
          <w:lang w:eastAsia="ko-KR"/>
        </w:rPr>
        <w:t xml:space="preserve"> — "</w:t>
      </w:r>
      <w:r>
        <w:rPr>
          <w:lang w:eastAsia="ko-KR"/>
        </w:rPr>
        <w:t>노이즈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안이면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싼</w:t>
      </w:r>
      <w:r>
        <w:rPr>
          <w:lang w:eastAsia="ko-KR"/>
        </w:rPr>
        <w:t xml:space="preserve"> </w:t>
      </w:r>
      <w:r>
        <w:rPr>
          <w:lang w:eastAsia="ko-KR"/>
        </w:rPr>
        <w:t>쪽을</w:t>
      </w:r>
      <w:r>
        <w:rPr>
          <w:lang w:eastAsia="ko-KR"/>
        </w:rPr>
        <w:t xml:space="preserve"> </w:t>
      </w:r>
      <w:r>
        <w:rPr>
          <w:lang w:eastAsia="ko-KR"/>
        </w:rPr>
        <w:t>택한다</w:t>
      </w:r>
      <w:r>
        <w:rPr>
          <w:lang w:eastAsia="ko-KR"/>
        </w:rPr>
        <w:t xml:space="preserve">."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규칙이</w:t>
      </w:r>
      <w:r>
        <w:rPr>
          <w:lang w:eastAsia="ko-KR"/>
        </w:rPr>
        <w:t xml:space="preserve"> top-coverage </w:t>
      </w:r>
      <w:r>
        <w:rPr>
          <w:lang w:eastAsia="ko-KR"/>
        </w:rPr>
        <w:t>설정보다</w:t>
      </w:r>
      <w:r>
        <w:rPr>
          <w:lang w:eastAsia="ko-KR"/>
        </w:rPr>
        <w:t xml:space="preserve"> </w:t>
      </w:r>
      <w:r>
        <w:rPr>
          <w:b/>
          <w:lang w:eastAsia="ko-KR"/>
        </w:rPr>
        <w:t>토큰을</w:t>
      </w:r>
      <w:r>
        <w:rPr>
          <w:b/>
          <w:lang w:eastAsia="ko-KR"/>
        </w:rPr>
        <w:t xml:space="preserve"> 38% </w:t>
      </w:r>
      <w:r>
        <w:rPr>
          <w:b/>
          <w:lang w:eastAsia="ko-KR"/>
        </w:rPr>
        <w:t>아끼는</w:t>
      </w:r>
      <w:r>
        <w:rPr>
          <w:lang w:eastAsia="ko-KR"/>
        </w:rPr>
        <w:t xml:space="preserve"> </w:t>
      </w:r>
      <w:r>
        <w:rPr>
          <w:lang w:eastAsia="ko-KR"/>
        </w:rPr>
        <w:t>구성을</w:t>
      </w:r>
      <w:r>
        <w:rPr>
          <w:lang w:eastAsia="ko-KR"/>
        </w:rPr>
        <w:t xml:space="preserve"> </w:t>
      </w:r>
      <w:r>
        <w:rPr>
          <w:lang w:eastAsia="ko-KR"/>
        </w:rPr>
        <w:t>선택하게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원칙으로</w:t>
      </w:r>
      <w:r>
        <w:rPr>
          <w:lang w:eastAsia="ko-KR"/>
        </w:rPr>
        <w:t xml:space="preserve"> </w:t>
      </w:r>
      <w:r>
        <w:rPr>
          <w:b/>
          <w:lang w:eastAsia="ko-KR"/>
        </w:rPr>
        <w:t>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검색하는</w:t>
      </w:r>
      <w:r>
        <w:rPr>
          <w:b/>
          <w:lang w:eastAsia="ko-KR"/>
        </w:rPr>
        <w:t xml:space="preserve"> agentic </w:t>
      </w:r>
      <w:r>
        <w:rPr>
          <w:b/>
          <w:lang w:eastAsia="ko-KR"/>
        </w:rPr>
        <w:t>루프를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죽였습니다</w:t>
      </w:r>
      <w:r>
        <w:rPr>
          <w:lang w:eastAsia="ko-KR"/>
        </w:rPr>
        <w:t xml:space="preserve">(15,954 </w:t>
      </w:r>
      <w:r>
        <w:rPr>
          <w:lang w:eastAsia="ko-KR"/>
        </w:rPr>
        <w:t>토큰</w:t>
      </w:r>
      <w:r>
        <w:rPr>
          <w:lang w:eastAsia="ko-KR"/>
        </w:rPr>
        <w:t xml:space="preserve"> vs single-shot 2,256).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걸</w:t>
      </w:r>
      <w:r>
        <w:rPr>
          <w:lang w:eastAsia="ko-KR"/>
        </w:rPr>
        <w:t xml:space="preserve"> </w:t>
      </w:r>
      <w:r w:rsidR="00373939" w:rsidRPr="00373939">
        <w:rPr>
          <w:rFonts w:ascii="맑은 고딕" w:hAnsi="맑은 고딕" w:hint="eastAsia"/>
          <w:lang w:eastAsia="ko-KR"/>
        </w:rPr>
        <w:t>만드는 것보다, 비용을 못 갚는 좋은 것을 안 쓸 줄 아는 게 더 어렵습니다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과제는</w:t>
      </w:r>
      <w:r>
        <w:rPr>
          <w:lang w:eastAsia="ko-KR"/>
        </w:rPr>
        <w:t xml:space="preserve"> </w:t>
      </w:r>
      <w:r>
        <w:rPr>
          <w:b/>
          <w:lang w:eastAsia="ko-KR"/>
        </w:rPr>
        <w:t>강사</w:t>
      </w:r>
      <w:r>
        <w:rPr>
          <w:b/>
          <w:lang w:eastAsia="ko-KR"/>
        </w:rPr>
        <w:t xml:space="preserve">(Larry Arnstein) </w:t>
      </w:r>
      <w:r>
        <w:rPr>
          <w:b/>
          <w:lang w:eastAsia="ko-KR"/>
        </w:rPr>
        <w:t>채점에서</w:t>
      </w:r>
      <w:r>
        <w:rPr>
          <w:b/>
          <w:lang w:eastAsia="ko-KR"/>
        </w:rPr>
        <w:t xml:space="preserve"> 9/10, </w:t>
      </w:r>
      <w:r>
        <w:rPr>
          <w:b/>
          <w:lang w:eastAsia="ko-KR"/>
        </w:rPr>
        <w:t>수강생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</w:t>
      </w:r>
      <w:r>
        <w:rPr>
          <w:b/>
          <w:lang w:eastAsia="ko-KR"/>
        </w:rPr>
        <w:t xml:space="preserve"> 1</w:t>
      </w:r>
      <w:r>
        <w:rPr>
          <w:b/>
          <w:lang w:eastAsia="ko-KR"/>
        </w:rPr>
        <w:t>등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>.</w:t>
      </w:r>
    </w:p>
    <w:p w14:paraId="49A8A752" w14:textId="77777777" w:rsidR="009146DF" w:rsidRDefault="00000000" w:rsidP="00373939">
      <w:pPr>
        <w:spacing w:after="12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시스템을</w:t>
      </w:r>
      <w:r>
        <w:rPr>
          <w:lang w:eastAsia="ko-KR"/>
        </w:rPr>
        <w:t xml:space="preserve"> "</w:t>
      </w:r>
      <w:r>
        <w:rPr>
          <w:lang w:eastAsia="ko-KR"/>
        </w:rPr>
        <w:t>돌아가게</w:t>
      </w:r>
      <w:r>
        <w:rPr>
          <w:lang w:eastAsia="ko-KR"/>
        </w:rPr>
        <w:t xml:space="preserve">"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"</w:t>
      </w:r>
      <w:r>
        <w:rPr>
          <w:lang w:eastAsia="ko-KR"/>
        </w:rPr>
        <w:t>믿을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"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다릅니다</w:t>
      </w:r>
      <w:r>
        <w:rPr>
          <w:lang w:eastAsia="ko-KR"/>
        </w:rPr>
        <w:t xml:space="preserve">. </w:t>
      </w:r>
      <w:r>
        <w:rPr>
          <w:lang w:eastAsia="ko-KR"/>
        </w:rPr>
        <w:t>후자는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b/>
          <w:lang w:eastAsia="ko-KR"/>
        </w:rPr>
        <w:t>측정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627CEA0" w14:textId="77777777" w:rsidR="009146DF" w:rsidRDefault="00000000" w:rsidP="00373939">
      <w:pPr>
        <w:pStyle w:val="1"/>
        <w:spacing w:before="240" w:after="40"/>
        <w:rPr>
          <w:lang w:eastAsia="ko-KR"/>
        </w:rPr>
      </w:pPr>
      <w:r>
        <w:rPr>
          <w:b w:val="0"/>
          <w:lang w:eastAsia="ko-KR"/>
        </w:rPr>
        <w:t xml:space="preserve">3. </w:t>
      </w:r>
      <w:r>
        <w:rPr>
          <w:b w:val="0"/>
          <w:lang w:eastAsia="ko-KR"/>
        </w:rPr>
        <w:t>관측되지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않는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에이전트는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작동하는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것이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아닙니다</w:t>
      </w:r>
    </w:p>
    <w:p w14:paraId="202EC82A" w14:textId="6A3CEABB" w:rsidR="009146DF" w:rsidRDefault="00373939" w:rsidP="00373939">
      <w:pPr>
        <w:spacing w:after="120"/>
        <w:rPr>
          <w:lang w:eastAsia="ko-KR"/>
        </w:rPr>
      </w:pPr>
      <w:r w:rsidRPr="00373939">
        <w:rPr>
          <w:rFonts w:hint="eastAsia"/>
          <w:lang w:eastAsia="ko-KR"/>
        </w:rPr>
        <w:t>채용</w:t>
      </w:r>
      <w:r w:rsidRPr="00373939">
        <w:rPr>
          <w:rFonts w:hint="eastAsia"/>
          <w:lang w:eastAsia="ko-KR"/>
        </w:rPr>
        <w:t xml:space="preserve"> </w:t>
      </w:r>
      <w:r w:rsidRPr="00373939">
        <w:rPr>
          <w:rFonts w:hint="eastAsia"/>
          <w:lang w:eastAsia="ko-KR"/>
        </w:rPr>
        <w:t>공고</w:t>
      </w:r>
      <w:r w:rsidRPr="00373939">
        <w:rPr>
          <w:rFonts w:hint="eastAsia"/>
          <w:lang w:eastAsia="ko-KR"/>
        </w:rPr>
        <w:t xml:space="preserve"> </w:t>
      </w:r>
      <w:r w:rsidRPr="00373939">
        <w:rPr>
          <w:rFonts w:hint="eastAsia"/>
          <w:lang w:eastAsia="ko-KR"/>
        </w:rPr>
        <w:t>필수</w:t>
      </w:r>
      <w:r w:rsidRPr="00373939">
        <w:rPr>
          <w:rFonts w:hint="eastAsia"/>
          <w:lang w:eastAsia="ko-KR"/>
        </w:rPr>
        <w:t xml:space="preserve"> </w:t>
      </w:r>
      <w:r w:rsidRPr="00373939">
        <w:rPr>
          <w:rFonts w:hint="eastAsia"/>
          <w:lang w:eastAsia="ko-KR"/>
        </w:rPr>
        <w:t>사항의</w:t>
      </w:r>
      <w:r w:rsidR="00000000">
        <w:rPr>
          <w:lang w:eastAsia="ko-KR"/>
        </w:rPr>
        <w:t xml:space="preserve"> </w:t>
      </w:r>
      <w:r w:rsidR="00000000">
        <w:rPr>
          <w:b/>
          <w:lang w:eastAsia="ko-KR"/>
        </w:rPr>
        <w:t xml:space="preserve">"LLM/Agent </w:t>
      </w:r>
      <w:r w:rsidR="00000000">
        <w:rPr>
          <w:b/>
          <w:lang w:eastAsia="ko-KR"/>
        </w:rPr>
        <w:t>시스템의</w:t>
      </w:r>
      <w:r w:rsidR="00000000">
        <w:rPr>
          <w:b/>
          <w:lang w:eastAsia="ko-KR"/>
        </w:rPr>
        <w:t xml:space="preserve"> observability(trace, log, metric)"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는</w:t>
      </w:r>
      <w:r w:rsidR="00000000">
        <w:rPr>
          <w:lang w:eastAsia="ko-KR"/>
        </w:rPr>
        <w:t xml:space="preserve">, </w:t>
      </w:r>
      <w:r w:rsidR="00000000">
        <w:rPr>
          <w:lang w:eastAsia="ko-KR"/>
        </w:rPr>
        <w:t>에이전트를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실제로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운영해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본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사람만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그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무게를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안다고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생각합니다</w:t>
      </w:r>
      <w:r w:rsidR="00000000">
        <w:rPr>
          <w:lang w:eastAsia="ko-KR"/>
        </w:rPr>
        <w:t>.</w:t>
      </w:r>
    </w:p>
    <w:p w14:paraId="3DC1A649" w14:textId="77777777" w:rsidR="009146DF" w:rsidRDefault="00000000" w:rsidP="00373939">
      <w:pPr>
        <w:spacing w:after="120"/>
        <w:rPr>
          <w:lang w:eastAsia="ko-KR"/>
        </w:rPr>
      </w:pPr>
      <w:r>
        <w:rPr>
          <w:lang w:eastAsia="ko-KR"/>
        </w:rPr>
        <w:lastRenderedPageBreak/>
        <w:t>에이전트는</w:t>
      </w:r>
      <w:r>
        <w:rPr>
          <w:lang w:eastAsia="ko-KR"/>
        </w:rPr>
        <w:t xml:space="preserve"> </w:t>
      </w:r>
      <w:r>
        <w:rPr>
          <w:lang w:eastAsia="ko-KR"/>
        </w:rPr>
        <w:t>실패하는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특이합니다</w:t>
      </w:r>
      <w:r>
        <w:rPr>
          <w:lang w:eastAsia="ko-KR"/>
        </w:rPr>
        <w:t xml:space="preserve">. </w:t>
      </w:r>
      <w:r>
        <w:rPr>
          <w:b/>
          <w:lang w:eastAsia="ko-KR"/>
        </w:rPr>
        <w:t>죽지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그럴듯하게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틀립니다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호출이</w:t>
      </w:r>
      <w:r>
        <w:rPr>
          <w:lang w:eastAsia="ko-KR"/>
        </w:rPr>
        <w:t xml:space="preserve">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반환했는데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그럴듯한</w:t>
      </w:r>
      <w:r>
        <w:rPr>
          <w:lang w:eastAsia="ko-KR"/>
        </w:rPr>
        <w:t xml:space="preserve"> </w:t>
      </w:r>
      <w:r>
        <w:rPr>
          <w:lang w:eastAsia="ko-KR"/>
        </w:rPr>
        <w:t>답을</w:t>
      </w:r>
      <w:r>
        <w:rPr>
          <w:lang w:eastAsia="ko-KR"/>
        </w:rPr>
        <w:t xml:space="preserve"> </w:t>
      </w:r>
      <w:r>
        <w:rPr>
          <w:lang w:eastAsia="ko-KR"/>
        </w:rPr>
        <w:t>지어내면</w:t>
      </w:r>
      <w:r>
        <w:rPr>
          <w:lang w:eastAsia="ko-KR"/>
        </w:rPr>
        <w:t xml:space="preserve">, </w:t>
      </w:r>
      <w:r>
        <w:rPr>
          <w:lang w:eastAsia="ko-KR"/>
        </w:rPr>
        <w:t>로그에는</w:t>
      </w:r>
      <w:r>
        <w:rPr>
          <w:lang w:eastAsia="ko-KR"/>
        </w:rPr>
        <w:t xml:space="preserve"> 200 OK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남습니다</w:t>
      </w:r>
      <w:r>
        <w:rPr>
          <w:lang w:eastAsia="ko-KR"/>
        </w:rPr>
        <w:t xml:space="preserve">. </w:t>
      </w:r>
      <w:r>
        <w:rPr>
          <w:lang w:eastAsia="ko-KR"/>
        </w:rPr>
        <w:t>실패가</w:t>
      </w:r>
      <w:r>
        <w:rPr>
          <w:lang w:eastAsia="ko-KR"/>
        </w:rPr>
        <w:t xml:space="preserve"> </w:t>
      </w:r>
      <w:r>
        <w:rPr>
          <w:b/>
          <w:lang w:eastAsia="ko-KR"/>
        </w:rPr>
        <w:t>조용히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성공으로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위장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에이전트에서</w:t>
      </w:r>
      <w:r>
        <w:rPr>
          <w:lang w:eastAsia="ko-KR"/>
        </w:rPr>
        <w:t xml:space="preserve"> </w:t>
      </w:r>
      <w:r>
        <w:rPr>
          <w:lang w:eastAsia="ko-KR"/>
        </w:rPr>
        <w:t>관측은</w:t>
      </w:r>
      <w:r>
        <w:rPr>
          <w:lang w:eastAsia="ko-KR"/>
        </w:rPr>
        <w:t xml:space="preserve"> </w:t>
      </w:r>
      <w:r>
        <w:rPr>
          <w:lang w:eastAsia="ko-KR"/>
        </w:rPr>
        <w:t>선택이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b/>
          <w:lang w:eastAsia="ko-KR"/>
        </w:rPr>
        <w:t>작동의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자체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생각합니다</w:t>
      </w:r>
      <w:r>
        <w:rPr>
          <w:lang w:eastAsia="ko-KR"/>
        </w:rPr>
        <w:t>.</w:t>
      </w:r>
    </w:p>
    <w:p w14:paraId="49150CBF" w14:textId="182326DC" w:rsidR="009146DF" w:rsidRDefault="00000000" w:rsidP="00373939">
      <w:pPr>
        <w:spacing w:after="120"/>
        <w:rPr>
          <w:lang w:eastAsia="ko-KR"/>
        </w:rPr>
      </w:pPr>
      <w:r>
        <w:rPr>
          <w:lang w:eastAsia="ko-KR"/>
        </w:rPr>
        <w:t>Solar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BookToss</w:t>
      </w:r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재구축하면서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만났습니다</w:t>
      </w:r>
      <w:r>
        <w:rPr>
          <w:lang w:eastAsia="ko-KR"/>
        </w:rPr>
        <w:t xml:space="preserve">.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답이</w:t>
      </w:r>
      <w:r>
        <w:rPr>
          <w:lang w:eastAsia="ko-KR"/>
        </w:rPr>
        <w:t xml:space="preserve"> </w:t>
      </w:r>
      <w:r>
        <w:rPr>
          <w:b/>
          <w:lang w:eastAsia="ko-KR"/>
        </w:rPr>
        <w:t>"</w:t>
      </w:r>
      <w:r>
        <w:rPr>
          <w:b/>
          <w:lang w:eastAsia="ko-KR"/>
        </w:rPr>
        <w:t>근거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사실</w:t>
      </w:r>
      <w:r>
        <w:rPr>
          <w:b/>
          <w:lang w:eastAsia="ko-KR"/>
        </w:rPr>
        <w:t>"</w:t>
      </w:r>
      <w:r>
        <w:rPr>
          <w:b/>
          <w:lang w:eastAsia="ko-KR"/>
        </w:rPr>
        <w:t>인지</w:t>
      </w:r>
      <w:r>
        <w:rPr>
          <w:b/>
          <w:lang w:eastAsia="ko-KR"/>
        </w:rPr>
        <w:t xml:space="preserve"> "</w:t>
      </w:r>
      <w:r>
        <w:rPr>
          <w:b/>
          <w:lang w:eastAsia="ko-KR"/>
        </w:rPr>
        <w:t>그럴듯한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추측</w:t>
      </w:r>
      <w:r>
        <w:rPr>
          <w:b/>
          <w:lang w:eastAsia="ko-KR"/>
        </w:rPr>
        <w:t>"</w:t>
      </w:r>
      <w:r>
        <w:rPr>
          <w:b/>
          <w:lang w:eastAsia="ko-KR"/>
        </w:rPr>
        <w:t>인지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스스로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구분해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표시하지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못했고</w:t>
      </w:r>
      <w:r>
        <w:rPr>
          <w:lang w:eastAsia="ko-KR"/>
        </w:rPr>
        <w:t xml:space="preserve">, </w:t>
      </w:r>
      <w:r>
        <w:rPr>
          <w:lang w:eastAsia="ko-KR"/>
        </w:rPr>
        <w:t>불확실할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보류</w:t>
      </w:r>
      <w:r>
        <w:rPr>
          <w:lang w:eastAsia="ko-KR"/>
        </w:rPr>
        <w:t>(abstain)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장치가</w:t>
      </w:r>
      <w:r>
        <w:rPr>
          <w:lang w:eastAsia="ko-KR"/>
        </w:rPr>
        <w:t xml:space="preserve"> </w:t>
      </w:r>
      <w:r>
        <w:rPr>
          <w:lang w:eastAsia="ko-KR"/>
        </w:rPr>
        <w:t>약했습니다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불평이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b/>
          <w:lang w:eastAsia="ko-KR"/>
        </w:rPr>
        <w:t>재현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절차가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붙은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피드백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정리했습니다</w:t>
      </w:r>
      <w:r>
        <w:rPr>
          <w:lang w:eastAsia="ko-KR"/>
        </w:rPr>
        <w:t xml:space="preserve"> (</w:t>
      </w:r>
      <w:hyperlink r:id="rId11" w:history="1">
        <w:r w:rsidRPr="00373939">
          <w:rPr>
            <w:rStyle w:val="aff1"/>
            <w:lang w:eastAsia="ko-KR"/>
          </w:rPr>
          <w:t>bookseal.github.io/Booktoss/feedback.html</w:t>
        </w:r>
      </w:hyperlink>
      <w:r>
        <w:rPr>
          <w:lang w:eastAsia="ko-KR"/>
        </w:rPr>
        <w:t xml:space="preserve">). </w:t>
      </w: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운영하는</w:t>
      </w:r>
      <w:r>
        <w:rPr>
          <w:lang w:eastAsia="ko-KR"/>
        </w:rPr>
        <w:t xml:space="preserve"> 14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서비스도</w:t>
      </w:r>
      <w:r>
        <w:rPr>
          <w:lang w:eastAsia="ko-KR"/>
        </w:rPr>
        <w:t xml:space="preserve"> Prometheus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관측하며</w:t>
      </w:r>
      <w:r>
        <w:rPr>
          <w:lang w:eastAsia="ko-KR"/>
        </w:rPr>
        <w:t xml:space="preserve">,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외부에</w:t>
      </w:r>
      <w:r>
        <w:rPr>
          <w:lang w:eastAsia="ko-KR"/>
        </w:rPr>
        <w:t xml:space="preserve"> </w:t>
      </w:r>
      <w:r>
        <w:rPr>
          <w:lang w:eastAsia="ko-KR"/>
        </w:rPr>
        <w:t>공개해</w:t>
      </w:r>
      <w:r>
        <w:rPr>
          <w:lang w:eastAsia="ko-KR"/>
        </w:rPr>
        <w:t xml:space="preserve"> </w:t>
      </w:r>
      <w:r>
        <w:rPr>
          <w:lang w:eastAsia="ko-KR"/>
        </w:rPr>
        <w:t>두었습니다</w:t>
      </w:r>
      <w:r>
        <w:rPr>
          <w:lang w:eastAsia="ko-KR"/>
        </w:rPr>
        <w:t>(</w:t>
      </w:r>
      <w:hyperlink r:id="rId12" w:history="1">
        <w:r w:rsidRPr="00373939">
          <w:rPr>
            <w:rStyle w:val="aff1"/>
            <w:lang w:eastAsia="ko-KR"/>
          </w:rPr>
          <w:t>status.bit-habit.com</w:t>
        </w:r>
      </w:hyperlink>
      <w:r>
        <w:rPr>
          <w:lang w:eastAsia="ko-KR"/>
        </w:rPr>
        <w:t xml:space="preserve">) — </w:t>
      </w:r>
      <w:r>
        <w:rPr>
          <w:b/>
          <w:lang w:eastAsia="ko-KR"/>
        </w:rPr>
        <w:t>깨져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있으면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깨진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채로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보이도록</w:t>
      </w:r>
      <w:r>
        <w:rPr>
          <w:b/>
          <w:lang w:eastAsia="ko-KR"/>
        </w:rPr>
        <w:t>.</w:t>
      </w:r>
    </w:p>
    <w:p w14:paraId="4796C724" w14:textId="77777777" w:rsidR="009146DF" w:rsidRDefault="00000000" w:rsidP="00373939">
      <w:pPr>
        <w:pStyle w:val="1"/>
        <w:spacing w:before="240" w:after="40"/>
        <w:rPr>
          <w:lang w:eastAsia="ko-KR"/>
        </w:rPr>
      </w:pPr>
      <w:r>
        <w:rPr>
          <w:b w:val="0"/>
          <w:lang w:eastAsia="ko-KR"/>
        </w:rPr>
        <w:t xml:space="preserve">4. </w:t>
      </w:r>
      <w:r>
        <w:rPr>
          <w:b w:val="0"/>
          <w:lang w:eastAsia="ko-KR"/>
        </w:rPr>
        <w:t>연구를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제품으로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옮기는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일</w:t>
      </w:r>
      <w:r>
        <w:rPr>
          <w:b w:val="0"/>
          <w:lang w:eastAsia="ko-KR"/>
        </w:rPr>
        <w:t xml:space="preserve"> = </w:t>
      </w:r>
      <w:r>
        <w:rPr>
          <w:b w:val="0"/>
          <w:lang w:eastAsia="ko-KR"/>
        </w:rPr>
        <w:t>실행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표준을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만드는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일</w:t>
      </w:r>
    </w:p>
    <w:p w14:paraId="7E627C0D" w14:textId="757273C9" w:rsidR="009146DF" w:rsidRDefault="00373939" w:rsidP="00373939">
      <w:pPr>
        <w:spacing w:after="120"/>
        <w:rPr>
          <w:lang w:eastAsia="ko-KR"/>
        </w:rPr>
      </w:pPr>
      <w:r w:rsidRPr="00373939">
        <w:rPr>
          <w:rFonts w:hint="eastAsia"/>
          <w:lang w:eastAsia="ko-KR"/>
        </w:rPr>
        <w:t>채용</w:t>
      </w:r>
      <w:r w:rsidRPr="00373939">
        <w:rPr>
          <w:rFonts w:hint="eastAsia"/>
          <w:lang w:eastAsia="ko-KR"/>
        </w:rPr>
        <w:t xml:space="preserve"> </w:t>
      </w:r>
      <w:r w:rsidRPr="00373939">
        <w:rPr>
          <w:rFonts w:hint="eastAsia"/>
          <w:lang w:eastAsia="ko-KR"/>
        </w:rPr>
        <w:t>공고는</w:t>
      </w:r>
      <w:r w:rsidRPr="00373939">
        <w:rPr>
          <w:rFonts w:hint="eastAsia"/>
          <w:lang w:eastAsia="ko-KR"/>
        </w:rPr>
        <w:t xml:space="preserve"> </w:t>
      </w:r>
      <w:r w:rsidRPr="00373939">
        <w:rPr>
          <w:rFonts w:hint="eastAsia"/>
          <w:lang w:eastAsia="ko-KR"/>
        </w:rPr>
        <w:t>이</w:t>
      </w:r>
      <w:r w:rsidRPr="00373939">
        <w:rPr>
          <w:rFonts w:hint="eastAsia"/>
          <w:lang w:eastAsia="ko-KR"/>
        </w:rPr>
        <w:t xml:space="preserve"> </w:t>
      </w:r>
      <w:r w:rsidRPr="00373939">
        <w:rPr>
          <w:rFonts w:hint="eastAsia"/>
          <w:lang w:eastAsia="ko-KR"/>
        </w:rPr>
        <w:t>팀이</w:t>
      </w:r>
      <w:r w:rsidR="00000000">
        <w:rPr>
          <w:lang w:eastAsia="ko-KR"/>
        </w:rPr>
        <w:t xml:space="preserve"> "</w:t>
      </w:r>
      <w:r w:rsidR="00000000">
        <w:rPr>
          <w:lang w:eastAsia="ko-KR"/>
        </w:rPr>
        <w:t>전사적으로</w:t>
      </w:r>
      <w:r w:rsidR="00000000">
        <w:rPr>
          <w:lang w:eastAsia="ko-KR"/>
        </w:rPr>
        <w:t xml:space="preserve"> AI</w:t>
      </w:r>
      <w:proofErr w:type="spellStart"/>
      <w:r w:rsidR="00000000">
        <w:rPr>
          <w:lang w:eastAsia="ko-KR"/>
        </w:rPr>
        <w:t>를</w:t>
      </w:r>
      <w:proofErr w:type="spellEnd"/>
      <w:r w:rsidR="00000000">
        <w:rPr>
          <w:lang w:eastAsia="ko-KR"/>
        </w:rPr>
        <w:t xml:space="preserve"> </w:t>
      </w:r>
      <w:r w:rsidR="00000000">
        <w:rPr>
          <w:lang w:eastAsia="ko-KR"/>
        </w:rPr>
        <w:t>규모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있게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실행하기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위한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엔지니어링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표준을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세운다</w:t>
      </w:r>
      <w:r w:rsidR="00000000">
        <w:rPr>
          <w:lang w:eastAsia="ko-KR"/>
        </w:rPr>
        <w:t xml:space="preserve">" </w:t>
      </w:r>
      <w:r w:rsidR="00000000">
        <w:rPr>
          <w:lang w:eastAsia="ko-KR"/>
        </w:rPr>
        <w:t>고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말합니다</w:t>
      </w:r>
      <w:r w:rsidR="00000000">
        <w:rPr>
          <w:lang w:eastAsia="ko-KR"/>
        </w:rPr>
        <w:t xml:space="preserve">. </w:t>
      </w:r>
      <w:r w:rsidR="00000000">
        <w:rPr>
          <w:lang w:eastAsia="ko-KR"/>
        </w:rPr>
        <w:t>저는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문장을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현직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업무의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정의로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읽었습니다</w:t>
      </w:r>
      <w:r w:rsidR="00000000">
        <w:rPr>
          <w:lang w:eastAsia="ko-KR"/>
        </w:rPr>
        <w:t>.</w:t>
      </w:r>
    </w:p>
    <w:p w14:paraId="233E05F8" w14:textId="77777777" w:rsidR="009146DF" w:rsidRDefault="00000000" w:rsidP="00373939">
      <w:pPr>
        <w:spacing w:after="120"/>
        <w:rPr>
          <w:lang w:eastAsia="ko-KR"/>
        </w:rPr>
      </w:pPr>
      <w:r>
        <w:rPr>
          <w:lang w:eastAsia="ko-KR"/>
        </w:rPr>
        <w:t>한국경영분석연구원에서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Claude </w:t>
      </w:r>
      <w:proofErr w:type="spellStart"/>
      <w:r>
        <w:rPr>
          <w:b/>
          <w:lang w:eastAsia="ko-KR"/>
        </w:rPr>
        <w:t>Code·Codex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에이전트를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프로세스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자체에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이식</w:t>
      </w:r>
      <w:r>
        <w:rPr>
          <w:lang w:eastAsia="ko-KR"/>
        </w:rPr>
        <w:t>했습니다</w:t>
      </w:r>
      <w:r>
        <w:rPr>
          <w:lang w:eastAsia="ko-KR"/>
        </w:rPr>
        <w:t xml:space="preserve">. GitHub Issue </w:t>
      </w:r>
      <w:r>
        <w:rPr>
          <w:lang w:eastAsia="ko-KR"/>
        </w:rPr>
        <w:t>생성부터</w:t>
      </w:r>
      <w:r>
        <w:rPr>
          <w:lang w:eastAsia="ko-KR"/>
        </w:rPr>
        <w:t xml:space="preserve"> PR·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리뷰까지</w:t>
      </w:r>
      <w:r>
        <w:rPr>
          <w:lang w:eastAsia="ko-KR"/>
        </w:rPr>
        <w:t xml:space="preserve"> </w:t>
      </w:r>
      <w:r>
        <w:rPr>
          <w:lang w:eastAsia="ko-KR"/>
        </w:rPr>
        <w:t>자동화했고</w:t>
      </w:r>
      <w:r>
        <w:rPr>
          <w:lang w:eastAsia="ko-KR"/>
        </w:rPr>
        <w:t xml:space="preserve">, </w:t>
      </w:r>
      <w:r>
        <w:rPr>
          <w:lang w:eastAsia="ko-KR"/>
        </w:rPr>
        <w:t>정부</w:t>
      </w:r>
      <w:r>
        <w:rPr>
          <w:lang w:eastAsia="ko-KR"/>
        </w:rPr>
        <w:t xml:space="preserve"> </w:t>
      </w:r>
      <w:r>
        <w:rPr>
          <w:lang w:eastAsia="ko-KR"/>
        </w:rPr>
        <w:t>소프트웨어</w:t>
      </w:r>
      <w:r>
        <w:rPr>
          <w:lang w:eastAsia="ko-KR"/>
        </w:rPr>
        <w:t xml:space="preserve"> </w:t>
      </w:r>
      <w:r>
        <w:rPr>
          <w:lang w:eastAsia="ko-KR"/>
        </w:rPr>
        <w:t>대가</w:t>
      </w:r>
      <w:r>
        <w:rPr>
          <w:lang w:eastAsia="ko-KR"/>
        </w:rPr>
        <w:t xml:space="preserve"> </w:t>
      </w:r>
      <w:r>
        <w:rPr>
          <w:lang w:eastAsia="ko-KR"/>
        </w:rPr>
        <w:t>산정</w:t>
      </w:r>
      <w:r>
        <w:rPr>
          <w:lang w:eastAsia="ko-KR"/>
        </w:rPr>
        <w:t xml:space="preserve"> </w:t>
      </w:r>
      <w:r>
        <w:rPr>
          <w:lang w:eastAsia="ko-KR"/>
        </w:rPr>
        <w:t>지침서</w:t>
      </w:r>
      <w:r>
        <w:rPr>
          <w:lang w:eastAsia="ko-KR"/>
        </w:rPr>
        <w:t xml:space="preserve"> </w:t>
      </w:r>
      <w:r>
        <w:rPr>
          <w:lang w:eastAsia="ko-KR"/>
        </w:rPr>
        <w:t>검토를</w:t>
      </w:r>
      <w:r>
        <w:rPr>
          <w:lang w:eastAsia="ko-KR"/>
        </w:rPr>
        <w:t xml:space="preserve"> LLM </w:t>
      </w:r>
      <w:r>
        <w:rPr>
          <w:lang w:eastAsia="ko-KR"/>
        </w:rPr>
        <w:t>워크플로우로</w:t>
      </w:r>
      <w:r>
        <w:rPr>
          <w:lang w:eastAsia="ko-KR"/>
        </w:rPr>
        <w:t xml:space="preserve"> </w:t>
      </w:r>
      <w:r>
        <w:rPr>
          <w:lang w:eastAsia="ko-KR"/>
        </w:rPr>
        <w:t>재설계해</w:t>
      </w:r>
      <w:r>
        <w:rPr>
          <w:lang w:eastAsia="ko-KR"/>
        </w:rPr>
        <w:t xml:space="preserve"> </w:t>
      </w:r>
      <w:r>
        <w:rPr>
          <w:b/>
          <w:lang w:eastAsia="ko-KR"/>
        </w:rPr>
        <w:t>10</w:t>
      </w:r>
      <w:r>
        <w:rPr>
          <w:b/>
          <w:lang w:eastAsia="ko-KR"/>
        </w:rPr>
        <w:t>시간</w:t>
      </w:r>
      <w:r>
        <w:rPr>
          <w:b/>
          <w:lang w:eastAsia="ko-KR"/>
        </w:rPr>
        <w:t xml:space="preserve"> → 2</w:t>
      </w:r>
      <w:r>
        <w:rPr>
          <w:b/>
          <w:lang w:eastAsia="ko-KR"/>
        </w:rPr>
        <w:t>시간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줄였습니다</w:t>
      </w:r>
      <w:r>
        <w:rPr>
          <w:lang w:eastAsia="ko-KR"/>
        </w:rPr>
        <w:t>.</w:t>
      </w:r>
    </w:p>
    <w:p w14:paraId="1D77CFB1" w14:textId="27FBE73C" w:rsidR="009146DF" w:rsidRDefault="00000000" w:rsidP="00373939">
      <w:pPr>
        <w:spacing w:after="120"/>
        <w:rPr>
          <w:lang w:eastAsia="ko-KR"/>
        </w:rPr>
      </w:pP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신경</w:t>
      </w:r>
      <w:r>
        <w:rPr>
          <w:lang w:eastAsia="ko-KR"/>
        </w:rPr>
        <w:t xml:space="preserve"> </w:t>
      </w:r>
      <w:r>
        <w:rPr>
          <w:lang w:eastAsia="ko-KR"/>
        </w:rPr>
        <w:t>쓴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단축된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b/>
          <w:lang w:eastAsia="ko-KR"/>
        </w:rPr>
        <w:t>비전공자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팀원이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없이도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돌릴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문서로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남기는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</w:t>
      </w:r>
      <w:r>
        <w:rPr>
          <w:lang w:eastAsia="ko-KR"/>
        </w:rPr>
        <w:t>이었습니다</w:t>
      </w:r>
      <w:r>
        <w:rPr>
          <w:lang w:eastAsia="ko-KR"/>
        </w:rPr>
        <w:t xml:space="preserve">. </w:t>
      </w:r>
      <w:r>
        <w:rPr>
          <w:lang w:eastAsia="ko-KR"/>
        </w:rPr>
        <w:t>자동화가</w:t>
      </w:r>
      <w:r>
        <w:rPr>
          <w:lang w:eastAsia="ko-KR"/>
        </w:rPr>
        <w:t xml:space="preserve"> </w:t>
      </w:r>
      <w:r>
        <w:rPr>
          <w:lang w:eastAsia="ko-KR"/>
        </w:rPr>
        <w:t>저에게만</w:t>
      </w:r>
      <w:r>
        <w:rPr>
          <w:lang w:eastAsia="ko-KR"/>
        </w:rPr>
        <w:t xml:space="preserve"> </w:t>
      </w:r>
      <w:r>
        <w:rPr>
          <w:lang w:eastAsia="ko-KR"/>
        </w:rPr>
        <w:t>의존하면</w:t>
      </w:r>
      <w:r>
        <w:rPr>
          <w:lang w:eastAsia="ko-KR"/>
        </w:rPr>
        <w:t xml:space="preserve"> </w:t>
      </w:r>
      <w:r>
        <w:rPr>
          <w:lang w:eastAsia="ko-KR"/>
        </w:rPr>
        <w:t>그건</w:t>
      </w:r>
      <w:r>
        <w:rPr>
          <w:lang w:eastAsia="ko-KR"/>
        </w:rPr>
        <w:t xml:space="preserve"> </w:t>
      </w:r>
      <w:r>
        <w:rPr>
          <w:b/>
          <w:lang w:eastAsia="ko-KR"/>
        </w:rPr>
        <w:t>새로운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병목</w:t>
      </w:r>
      <w:r>
        <w:rPr>
          <w:lang w:eastAsia="ko-KR"/>
        </w:rPr>
        <w:t>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>(</w:t>
      </w:r>
      <w:proofErr w:type="spellStart"/>
      <w:r>
        <w:rPr>
          <w:lang w:eastAsia="ko-KR"/>
        </w:rPr>
        <w:t>quali</w:t>
      </w:r>
      <w:proofErr w:type="spellEnd"/>
      <w:r>
        <w:rPr>
          <w:lang w:eastAsia="ko-KR"/>
        </w:rPr>
        <w:t>-fit)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로직을</w:t>
      </w:r>
      <w:r>
        <w:rPr>
          <w:lang w:eastAsia="ko-KR"/>
        </w:rPr>
        <w:t xml:space="preserve"> UI·DB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분리하고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테스트로</w:t>
      </w:r>
      <w:r>
        <w:rPr>
          <w:lang w:eastAsia="ko-KR"/>
        </w:rPr>
        <w:t xml:space="preserve"> </w:t>
      </w:r>
      <w:r>
        <w:rPr>
          <w:lang w:eastAsia="ko-KR"/>
        </w:rPr>
        <w:t>고정했습니다</w:t>
      </w:r>
      <w:r>
        <w:rPr>
          <w:lang w:eastAsia="ko-KR"/>
        </w:rPr>
        <w:t xml:space="preserve"> — </w:t>
      </w:r>
      <w:r>
        <w:rPr>
          <w:lang w:eastAsia="ko-KR"/>
        </w:rPr>
        <w:t>나중에</w:t>
      </w:r>
      <w:r>
        <w:rPr>
          <w:lang w:eastAsia="ko-KR"/>
        </w:rPr>
        <w:t xml:space="preserve"> </w:t>
      </w:r>
      <w:r>
        <w:rPr>
          <w:lang w:eastAsia="ko-KR"/>
        </w:rPr>
        <w:t>프론트를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FastAPI</w:t>
      </w:r>
      <w:proofErr w:type="spellEnd"/>
      <w:r>
        <w:rPr>
          <w:lang w:eastAsia="ko-KR"/>
        </w:rPr>
        <w:t>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갈아끼워도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재작성이</w:t>
      </w:r>
      <w:r>
        <w:rPr>
          <w:lang w:eastAsia="ko-KR"/>
        </w:rPr>
        <w:t xml:space="preserve"> </w:t>
      </w:r>
      <w:r>
        <w:rPr>
          <w:lang w:eastAsia="ko-KR"/>
        </w:rPr>
        <w:t>없도록</w:t>
      </w:r>
      <w:r>
        <w:rPr>
          <w:lang w:eastAsia="ko-KR"/>
        </w:rPr>
        <w:t xml:space="preserve">. </w:t>
      </w:r>
      <w:r>
        <w:rPr>
          <w:b/>
          <w:lang w:eastAsia="ko-KR"/>
        </w:rPr>
        <w:t>"</w:t>
      </w:r>
      <w:r>
        <w:rPr>
          <w:b/>
          <w:lang w:eastAsia="ko-KR"/>
        </w:rPr>
        <w:t>기술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표준화</w:t>
      </w:r>
      <w:r>
        <w:rPr>
          <w:b/>
          <w:lang w:eastAsia="ko-KR"/>
        </w:rPr>
        <w:t>"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시키지</w:t>
      </w:r>
      <w:r>
        <w:rPr>
          <w:lang w:eastAsia="ko-KR"/>
        </w:rPr>
        <w:t xml:space="preserve"> </w:t>
      </w:r>
      <w:r>
        <w:rPr>
          <w:lang w:eastAsia="ko-KR"/>
        </w:rPr>
        <w:t>않았을</w:t>
      </w:r>
      <w:r>
        <w:rPr>
          <w:lang w:eastAsia="ko-KR"/>
        </w:rPr>
        <w:t xml:space="preserve"> </w:t>
      </w:r>
      <w:r>
        <w:rPr>
          <w:lang w:eastAsia="ko-KR"/>
        </w:rPr>
        <w:t>때부터</w:t>
      </w:r>
      <w:r>
        <w:rPr>
          <w:lang w:eastAsia="ko-KR"/>
        </w:rPr>
        <w:t xml:space="preserve"> </w:t>
      </w:r>
      <w:r>
        <w:rPr>
          <w:lang w:eastAsia="ko-KR"/>
        </w:rPr>
        <w:t>해오던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(42 </w:t>
      </w:r>
      <w:r>
        <w:rPr>
          <w:lang w:eastAsia="ko-KR"/>
        </w:rPr>
        <w:t>스터디</w:t>
      </w:r>
      <w:r>
        <w:rPr>
          <w:lang w:eastAsia="ko-KR"/>
        </w:rPr>
        <w:t xml:space="preserve"> 3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hyperlink r:id="rId13" w:history="1">
        <w:r w:rsidRPr="00373939">
          <w:rPr>
            <w:rStyle w:val="aff1"/>
            <w:lang w:eastAsia="ko-KR"/>
          </w:rPr>
          <w:t>wiki.bit-habit.com</w:t>
        </w:r>
      </w:hyperlink>
      <w:r>
        <w:rPr>
          <w:lang w:eastAsia="ko-KR"/>
        </w:rPr>
        <w:t xml:space="preserve"> </w:t>
      </w:r>
      <w:r>
        <w:rPr>
          <w:lang w:eastAsia="ko-KR"/>
        </w:rPr>
        <w:t>가이드북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, LLM App Lab </w:t>
      </w:r>
      <w:r>
        <w:rPr>
          <w:lang w:eastAsia="ko-KR"/>
        </w:rPr>
        <w:t>강의</w:t>
      </w:r>
      <w:r>
        <w:rPr>
          <w:lang w:eastAsia="ko-KR"/>
        </w:rPr>
        <w:t>·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>).</w:t>
      </w:r>
    </w:p>
    <w:p w14:paraId="18676F8D" w14:textId="77777777" w:rsidR="009146DF" w:rsidRDefault="00000000" w:rsidP="00373939">
      <w:pPr>
        <w:pStyle w:val="1"/>
        <w:spacing w:before="240" w:after="40"/>
        <w:rPr>
          <w:lang w:eastAsia="ko-KR"/>
        </w:rPr>
      </w:pPr>
      <w:r>
        <w:rPr>
          <w:b w:val="0"/>
          <w:lang w:eastAsia="ko-KR"/>
        </w:rPr>
        <w:t xml:space="preserve">5. </w:t>
      </w:r>
      <w:r>
        <w:rPr>
          <w:b w:val="0"/>
          <w:lang w:eastAsia="ko-KR"/>
        </w:rPr>
        <w:t>부족한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부분은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감추지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않겠습니다</w:t>
      </w:r>
    </w:p>
    <w:p w14:paraId="532F3B2E" w14:textId="5DEE38A3" w:rsidR="009146DF" w:rsidRDefault="00000000" w:rsidP="00373939">
      <w:pPr>
        <w:pStyle w:val="a0"/>
        <w:spacing w:after="120"/>
        <w:rPr>
          <w:lang w:eastAsia="ko-KR"/>
        </w:rPr>
      </w:pPr>
      <w:r>
        <w:rPr>
          <w:b/>
          <w:lang w:eastAsia="ko-KR"/>
        </w:rPr>
        <w:t>연구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경험</w:t>
      </w:r>
      <w:r>
        <w:rPr>
          <w:b/>
          <w:lang w:eastAsia="ko-KR"/>
        </w:rPr>
        <w:t>(</w:t>
      </w:r>
      <w:r>
        <w:rPr>
          <w:b/>
          <w:lang w:eastAsia="ko-KR"/>
        </w:rPr>
        <w:t>논문</w:t>
      </w:r>
      <w:r>
        <w:rPr>
          <w:b/>
          <w:lang w:eastAsia="ko-KR"/>
        </w:rPr>
        <w:t>·</w:t>
      </w:r>
      <w:r>
        <w:rPr>
          <w:b/>
          <w:lang w:eastAsia="ko-KR"/>
        </w:rPr>
        <w:t>모델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>)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없습니다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만들어진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b/>
          <w:lang w:eastAsia="ko-KR"/>
        </w:rPr>
        <w:t>실제로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돌아가게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만드는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사람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지원합니다</w:t>
      </w:r>
      <w:r>
        <w:rPr>
          <w:lang w:eastAsia="ko-KR"/>
        </w:rPr>
        <w:t xml:space="preserve">. </w:t>
      </w:r>
      <w:r w:rsidR="00373939" w:rsidRPr="00373939">
        <w:rPr>
          <w:rFonts w:hint="eastAsia"/>
          <w:lang w:eastAsia="ko-KR"/>
        </w:rPr>
        <w:t>채용</w:t>
      </w:r>
      <w:r w:rsidR="00373939" w:rsidRPr="00373939">
        <w:rPr>
          <w:rFonts w:hint="eastAsia"/>
          <w:lang w:eastAsia="ko-KR"/>
        </w:rPr>
        <w:t xml:space="preserve"> </w:t>
      </w:r>
      <w:r w:rsidR="00373939" w:rsidRPr="00373939">
        <w:rPr>
          <w:rFonts w:hint="eastAsia"/>
          <w:lang w:eastAsia="ko-KR"/>
        </w:rPr>
        <w:t>공고가</w:t>
      </w:r>
      <w:r w:rsidR="00373939" w:rsidRPr="00373939">
        <w:rPr>
          <w:rFonts w:hint="eastAsia"/>
          <w:lang w:eastAsia="ko-KR"/>
        </w:rPr>
        <w:t xml:space="preserve"> </w:t>
      </w:r>
      <w:r w:rsidR="00373939" w:rsidRPr="00373939">
        <w:rPr>
          <w:rFonts w:hint="eastAsia"/>
          <w:lang w:eastAsia="ko-KR"/>
        </w:rPr>
        <w:t>정의한</w:t>
      </w:r>
      <w:r w:rsidR="00373939" w:rsidRPr="00373939">
        <w:rPr>
          <w:rFonts w:hint="eastAsia"/>
          <w:lang w:eastAsia="ko-KR"/>
        </w:rPr>
        <w:t xml:space="preserve"> Applied AI Engineer</w:t>
      </w:r>
      <w:r w:rsidR="00373939" w:rsidRPr="00373939">
        <w:rPr>
          <w:rFonts w:hint="eastAsia"/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역할이라고</w:t>
      </w:r>
      <w:r>
        <w:rPr>
          <w:lang w:eastAsia="ko-KR"/>
        </w:rPr>
        <w:t xml:space="preserve"> </w:t>
      </w:r>
      <w:r>
        <w:rPr>
          <w:lang w:eastAsia="ko-KR"/>
        </w:rPr>
        <w:t>이해했습니다</w:t>
      </w:r>
      <w:r>
        <w:rPr>
          <w:lang w:eastAsia="ko-KR"/>
        </w:rPr>
        <w:t>.</w:t>
      </w:r>
    </w:p>
    <w:p w14:paraId="55FE2E13" w14:textId="77777777" w:rsidR="009146DF" w:rsidRDefault="00000000" w:rsidP="00373939">
      <w:pPr>
        <w:pStyle w:val="a0"/>
        <w:spacing w:after="120"/>
        <w:rPr>
          <w:lang w:eastAsia="ko-KR"/>
        </w:rPr>
      </w:pPr>
      <w:r>
        <w:rPr>
          <w:b/>
          <w:lang w:eastAsia="ko-KR"/>
        </w:rPr>
        <w:t xml:space="preserve">GPU </w:t>
      </w:r>
      <w:r>
        <w:rPr>
          <w:b/>
          <w:lang w:eastAsia="ko-KR"/>
        </w:rPr>
        <w:t>서빙</w:t>
      </w:r>
      <w:r>
        <w:rPr>
          <w:b/>
          <w:lang w:eastAsia="ko-KR"/>
        </w:rPr>
        <w:t>·</w:t>
      </w:r>
      <w:r>
        <w:rPr>
          <w:b/>
          <w:lang w:eastAsia="ko-KR"/>
        </w:rPr>
        <w:t>분산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경험이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없습니다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온디맨드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서빙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(k3s scale-to-zero)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만들었지만</w:t>
      </w:r>
      <w:r>
        <w:rPr>
          <w:lang w:eastAsia="ko-KR"/>
        </w:rPr>
        <w:t xml:space="preserve"> CPU </w:t>
      </w:r>
      <w:r>
        <w:rPr>
          <w:lang w:eastAsia="ko-KR"/>
        </w:rPr>
        <w:t>환경이었습니다</w:t>
      </w:r>
      <w:r>
        <w:rPr>
          <w:lang w:eastAsia="ko-KR"/>
        </w:rPr>
        <w:t>.</w:t>
      </w:r>
    </w:p>
    <w:p w14:paraId="133A6AFE" w14:textId="77777777" w:rsidR="009146DF" w:rsidRDefault="00000000" w:rsidP="00373939">
      <w:pPr>
        <w:pStyle w:val="a0"/>
        <w:spacing w:after="120"/>
        <w:rPr>
          <w:lang w:eastAsia="ko-KR"/>
        </w:rPr>
      </w:pPr>
      <w:r>
        <w:rPr>
          <w:b/>
          <w:lang w:eastAsia="ko-KR"/>
        </w:rPr>
        <w:t>개발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연차가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길지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않습니다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에이전트를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배포하고</w:t>
      </w:r>
      <w:r>
        <w:rPr>
          <w:lang w:eastAsia="ko-KR"/>
        </w:rPr>
        <w:t xml:space="preserve"> 2</w:t>
      </w:r>
      <w:r>
        <w:rPr>
          <w:lang w:eastAsia="ko-KR"/>
        </w:rPr>
        <w:t>년을</w:t>
      </w:r>
      <w:r>
        <w:rPr>
          <w:lang w:eastAsia="ko-KR"/>
        </w:rPr>
        <w:t xml:space="preserve"> </w:t>
      </w:r>
      <w:r>
        <w:rPr>
          <w:lang w:eastAsia="ko-KR"/>
        </w:rPr>
        <w:t>운영했고</w:t>
      </w:r>
      <w:r>
        <w:rPr>
          <w:lang w:eastAsia="ko-KR"/>
        </w:rPr>
        <w:t>, RAG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45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설정으로</w:t>
      </w:r>
      <w:r>
        <w:rPr>
          <w:lang w:eastAsia="ko-KR"/>
        </w:rPr>
        <w:t xml:space="preserve"> </w:t>
      </w:r>
      <w:r>
        <w:rPr>
          <w:lang w:eastAsia="ko-KR"/>
        </w:rPr>
        <w:t>측정해</w:t>
      </w:r>
      <w:r>
        <w:rPr>
          <w:lang w:eastAsia="ko-KR"/>
        </w:rPr>
        <w:t xml:space="preserve"> 1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했고</w:t>
      </w:r>
      <w:r>
        <w:rPr>
          <w:lang w:eastAsia="ko-KR"/>
        </w:rPr>
        <w:t xml:space="preserve">,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기술지원에서</w:t>
      </w:r>
      <w:r>
        <w:rPr>
          <w:lang w:eastAsia="ko-KR"/>
        </w:rPr>
        <w:t xml:space="preserve"> 20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1</w:t>
      </w: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43274ED1" w14:textId="77777777" w:rsidR="009146DF" w:rsidRDefault="00000000" w:rsidP="00373939">
      <w:pPr>
        <w:spacing w:after="120"/>
        <w:rPr>
          <w:lang w:eastAsia="ko-KR"/>
        </w:rPr>
      </w:pP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것들은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순간에도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켜져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b/>
          <w:lang w:eastAsia="ko-KR"/>
        </w:rPr>
        <w:t>연차로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증명할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없다면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굴러가는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증명하겠습니다</w:t>
      </w:r>
      <w:r>
        <w:rPr>
          <w:b/>
          <w:lang w:eastAsia="ko-KR"/>
        </w:rPr>
        <w:t>.</w:t>
      </w:r>
    </w:p>
    <w:p w14:paraId="560778C6" w14:textId="2FCAF443" w:rsidR="009146DF" w:rsidRDefault="00000000" w:rsidP="00373939">
      <w:pPr>
        <w:spacing w:after="120"/>
        <w:rPr>
          <w:lang w:eastAsia="ko-KR"/>
        </w:rPr>
      </w:pPr>
      <w:r>
        <w:rPr>
          <w:b/>
          <w:lang w:eastAsia="ko-KR"/>
        </w:rPr>
        <w:t>포트폴리오</w:t>
      </w:r>
      <w:r>
        <w:rPr>
          <w:b/>
          <w:lang w:eastAsia="ko-KR"/>
        </w:rPr>
        <w:t xml:space="preserve"> — </w:t>
      </w:r>
      <w:hyperlink r:id="rId14" w:history="1">
        <w:r w:rsidRPr="00373939">
          <w:rPr>
            <w:rStyle w:val="aff1"/>
            <w:b/>
            <w:lang w:eastAsia="ko-KR"/>
          </w:rPr>
          <w:t>https://bit-habit.com/?title=Applied%20AI%20Engineer</w:t>
        </w:r>
      </w:hyperlink>
    </w:p>
    <w:p w14:paraId="77B11D64" w14:textId="77777777" w:rsidR="009146DF" w:rsidRDefault="00000000" w:rsidP="00373939">
      <w:pPr>
        <w:spacing w:after="120"/>
        <w:rPr>
          <w:lang w:eastAsia="ko-KR"/>
        </w:rPr>
      </w:pP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, LLM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런처</w:t>
      </w:r>
      <w:proofErr w:type="spellEnd"/>
      <w:r>
        <w:rPr>
          <w:lang w:eastAsia="ko-KR"/>
        </w:rPr>
        <w:t xml:space="preserve">, RAG eval </w:t>
      </w:r>
      <w:proofErr w:type="spellStart"/>
      <w:r>
        <w:rPr>
          <w:lang w:eastAsia="ko-KR"/>
        </w:rPr>
        <w:t>하네스와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저장소로</w:t>
      </w:r>
      <w:r>
        <w:rPr>
          <w:lang w:eastAsia="ko-KR"/>
        </w:rPr>
        <w:t xml:space="preserve"> </w:t>
      </w:r>
      <w:r>
        <w:rPr>
          <w:lang w:eastAsia="ko-KR"/>
        </w:rPr>
        <w:t>연결됩니다</w:t>
      </w:r>
      <w:r>
        <w:rPr>
          <w:lang w:eastAsia="ko-KR"/>
        </w:rPr>
        <w:t>.</w:t>
      </w:r>
    </w:p>
    <w:sectPr w:rsidR="009146DF" w:rsidSect="0003461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0795B6" w14:textId="77777777" w:rsidR="009B0118" w:rsidRDefault="009B0118" w:rsidP="00A1196F">
      <w:pPr>
        <w:spacing w:after="0" w:line="240" w:lineRule="auto"/>
      </w:pPr>
      <w:r>
        <w:separator/>
      </w:r>
    </w:p>
  </w:endnote>
  <w:endnote w:type="continuationSeparator" w:id="0">
    <w:p w14:paraId="3ED7D738" w14:textId="77777777" w:rsidR="009B0118" w:rsidRDefault="009B0118" w:rsidP="00A11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1CE93E" w14:textId="77777777" w:rsidR="00A1196F" w:rsidRDefault="00A1196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82E06F" w14:textId="77777777" w:rsidR="00A1196F" w:rsidRDefault="00A1196F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598299" w14:textId="77777777" w:rsidR="00A1196F" w:rsidRDefault="00A1196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9BDF4C" w14:textId="77777777" w:rsidR="009B0118" w:rsidRDefault="009B0118" w:rsidP="00A1196F">
      <w:pPr>
        <w:spacing w:after="0" w:line="240" w:lineRule="auto"/>
      </w:pPr>
      <w:r>
        <w:separator/>
      </w:r>
    </w:p>
  </w:footnote>
  <w:footnote w:type="continuationSeparator" w:id="0">
    <w:p w14:paraId="04C6B517" w14:textId="77777777" w:rsidR="009B0118" w:rsidRDefault="009B0118" w:rsidP="00A119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DEA867" w14:textId="77777777" w:rsidR="00A1196F" w:rsidRDefault="00A1196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1DDF57" w14:textId="77777777" w:rsidR="00A1196F" w:rsidRDefault="00A1196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A8EE08" w14:textId="77777777" w:rsidR="00A1196F" w:rsidRDefault="00A1196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1897299">
    <w:abstractNumId w:val="8"/>
  </w:num>
  <w:num w:numId="2" w16cid:durableId="1387290936">
    <w:abstractNumId w:val="6"/>
  </w:num>
  <w:num w:numId="3" w16cid:durableId="99032720">
    <w:abstractNumId w:val="5"/>
  </w:num>
  <w:num w:numId="4" w16cid:durableId="767429035">
    <w:abstractNumId w:val="4"/>
  </w:num>
  <w:num w:numId="5" w16cid:durableId="851601398">
    <w:abstractNumId w:val="7"/>
  </w:num>
  <w:num w:numId="6" w16cid:durableId="1070230401">
    <w:abstractNumId w:val="3"/>
  </w:num>
  <w:num w:numId="7" w16cid:durableId="789200979">
    <w:abstractNumId w:val="2"/>
  </w:num>
  <w:num w:numId="8" w16cid:durableId="384723143">
    <w:abstractNumId w:val="1"/>
  </w:num>
  <w:num w:numId="9" w16cid:durableId="21206371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850"/>
    <w:rsid w:val="0015074B"/>
    <w:rsid w:val="0029639D"/>
    <w:rsid w:val="00326F90"/>
    <w:rsid w:val="00373939"/>
    <w:rsid w:val="00586818"/>
    <w:rsid w:val="006840F3"/>
    <w:rsid w:val="006C4B55"/>
    <w:rsid w:val="008B5751"/>
    <w:rsid w:val="009146DF"/>
    <w:rsid w:val="009B0118"/>
    <w:rsid w:val="00A1196F"/>
    <w:rsid w:val="00AA1D8D"/>
    <w:rsid w:val="00B47527"/>
    <w:rsid w:val="00B47730"/>
    <w:rsid w:val="00BC1414"/>
    <w:rsid w:val="00C534F7"/>
    <w:rsid w:val="00CB0664"/>
    <w:rsid w:val="00EB60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7B2DB"/>
  <w14:defaultImageDpi w14:val="300"/>
  <w15:docId w15:val="{AF5EE879-1E8C-594A-AFD8-2B58A8576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맑은 고딕" w:hAnsi="Calibri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1F1F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B47527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B47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-habit.com/?title=Applied%20AI%20Engineer" TargetMode="External"/><Relationship Id="rId13" Type="http://schemas.openxmlformats.org/officeDocument/2006/relationships/hyperlink" Target="https://wiki.bit-habit.com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status.bit-habit.com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ookseal.github.io/Booktoss/feedback.htm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booktoss.bit-habit.com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github.com/bookseal" TargetMode="External"/><Relationship Id="rId14" Type="http://schemas.openxmlformats.org/officeDocument/2006/relationships/hyperlink" Target="https://bit-habit.com/?title=Applied%20AI%20Engineer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3297B24-49C7-EC46-A33F-82C780A6F962}">
  <we:reference id="wa200010725" version="1.0.0.1" store="ko-KR" storeType="OMEX"/>
  <we:alternateReferences>
    <we:reference id="wa200010725" version="1.0.0.1" store="wa200010725" storeType="OMEX"/>
  </we:alternateReferences>
  <we:properties>
    <we:property name="claude.fileId" value="&quot;077b1102-88e9-459b-a5a7-37d99e2e4f6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693</Words>
  <Characters>2797</Characters>
  <Application>Microsoft Office Word</Application>
  <DocSecurity>0</DocSecurity>
  <Lines>65</Lines>
  <Paragraphs>38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lmcfirm leader</cp:lastModifiedBy>
  <cp:revision>3</cp:revision>
  <cp:lastPrinted>2026-07-14T21:09:00Z</cp:lastPrinted>
  <dcterms:created xsi:type="dcterms:W3CDTF">2026-07-14T23:24:00Z</dcterms:created>
  <dcterms:modified xsi:type="dcterms:W3CDTF">2026-07-14T23:25:00Z</dcterms:modified>
  <cp:category/>
</cp:coreProperties>
</file>