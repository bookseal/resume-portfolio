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자기소개서: Full-Stack Product Engineer Internship</w:t>
      </w:r>
    </w:p>
    <w:p>
      <w:r>
        <w:br/>
      </w:r>
    </w:p>
    <w:p>
      <w:pPr>
        <w:pStyle w:val="Heading2"/>
      </w:pPr>
      <w:r>
        <w:t>1. 복잡한 AI 추론을 직관적인 UI/UX와 워크플로우로 깎아내는 엔지니어</w:t>
      </w:r>
    </w:p>
    <w:p>
      <w:r>
        <w:t>업스테이지의 솔루션이 진정한 가치를 발휘하려면, 모델의 높은 성능만큼이나 사용자가 이를 쉽게 이해하고 조작할 수 있는 직관적인 워크플로우 빌더와 대시보드가 필수적입니다. 저는 Next.js와 Streamlit 같은 풀스택 프레임워크를 활용해 복잡한 데이터를 시각화하고 매끄러운 사용자 경험을 설계하는 데 집착해 왔습니다.</w:t>
        <w:br/>
        <w:t>중학생을 위한 AI 리터러시 플랫폼 'Munhaepang'을 Next.js로 구축하며 인터랙티브 UI를 구현했고, 'Seoul APT Prediction' 프로젝트에서는 복잡한 선형대수 및 ML 추론 과정을 Streamlit 대시보드로 시각화하여 사용자가 쉽게 결과를 모니터링할 수 있도록 설계했습니다. 또한, 'BookToss' 프로젝트를 통해 LangGraph를 활용한 복잡한 워크플로우를 자동화한 경험은 업스테이지 솔루션의 인터페이스 고도화에 즉각적으로 기여할 것입니다.</w:t>
      </w:r>
    </w:p>
    <w:p>
      <w:pPr>
        <w:pStyle w:val="Heading2"/>
      </w:pPr>
      <w:r>
        <w:t>2. 피드백 루프(Human-in-the-loop)를 통한 데이터 기반 기능 개선</w:t>
      </w:r>
    </w:p>
    <w:p>
      <w:r>
        <w:t>AI 제품의 완성도는 고객의 입력과 피드백을 얼마나 빠르고 정확하게 시스템에 반영하느냐에 달렸습니다. 저는 한국경영분석연구원에서 Lead AI FDE로 사내 HR 시스템(Quali-fit)을 기획부터 배포까지 전담하며, 실무자들의 피드백을 실시간으로 수집하고 기존 엑셀 수작업을 모니터링 대시보드로 자동화하여 업무 효율을 5배 이상 끌어올렸습니다.</w:t>
        <w:br/>
        <w:t>과거 '가마솥 화상영어'를 창업하여 4년간 비대면 교육 플랫폼을 운영했을 때도, 유저 피드백을 데이터화하여 자체 Unity 교육용 게임의 UI와 기능들을 주 단위로 개선했습니다. 이러한 사용자 중심의 치열한 피드백 루프 정착 경험은, 업스테이지 제품의 품질을 높이는 Human-in-the-loop 시스템을 구축하는 데 든든한 밑거름이 될 것입니다.</w:t>
      </w:r>
    </w:p>
    <w:p>
      <w:pPr>
        <w:pStyle w:val="Heading2"/>
      </w:pPr>
      <w:r>
        <w:t>3. AI 인프라 배포부터 프론트엔드까지, 주도적으로 문제를 끝내는 Problem Solver</w:t>
      </w:r>
    </w:p>
    <w:p>
      <w:r>
        <w:t>단일 기능 구현에 만족하지 않고 기획-프론트엔드-백엔드-인프라를 아우르는 Full-cycle 개발 역량을 꾸준히 키워왔습니다. IITP 해커톤에서 2위를 수상한 'Bithabit' 서비스는 14개의 마이크로서비스를 OCI k3s 단일 클러스터 및 ArgoCD 기반 GitOps로 직접 인프라를 구축하고 안정적으로 실서비스하고 있습니다.</w:t>
        <w:br/>
        <w:t>패스트캠퍼스x업스테이지 AI Lab 수료를 통해 Document Parse 등 업스테이지의 기술 생태계를 이해하고 있으며, 현재 BookToss의 핵심 엔진을 Solar API로 재구축하며 실무 감각을 익히고 있습니다. 짧은 개발 연차이지만 풀스택 인프라를 혼자 뚫어낸 이 집요함으로, 업스테이지의 인턴십에서 작은 기능 하나라도 끝까지 책임지고 완성하는 엔지니어가 되겠습니다.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805CF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