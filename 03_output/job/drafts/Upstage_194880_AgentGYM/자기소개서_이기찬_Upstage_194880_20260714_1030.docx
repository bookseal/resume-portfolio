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40"/>
        </w:rPr>
        <w:t>자기소개서</w:t>
      </w:r>
    </w:p>
    <w:p>
      <w:pPr>
        <w:jc w:val="center"/>
      </w:pPr>
      <w:r>
        <w:rPr>
          <w:b/>
          <w:sz w:val="21"/>
        </w:rPr>
        <w:t>Applied AI Engineer - Agent GYM (194880) — Solar Agent Engineering팀</w:t>
      </w:r>
    </w:p>
    <w:p>
      <w:pPr>
        <w:jc w:val="center"/>
      </w:pPr>
      <w:r>
        <w:rPr>
          <w:b w:val="0"/>
          <w:sz w:val="18"/>
        </w:rPr>
        <w:t>이기찬 | 010-6666-2824 | gichanlee@icloud.com | 포트폴리오: https://bit-habit.com/?title=Applied%20AI%20Engineer | GitHub: github.com/bookseal</w:t>
      </w:r>
    </w:p>
    <w:p>
      <w:pPr>
        <w:pStyle w:val="1"/>
      </w:pPr>
      <w:r>
        <w:rPr>
          <w:b w:val="0"/>
        </w:rPr>
        <w:t>1. "실제로 작동하게 만드는" 일을, 이미 혼자 완주해봤습니다</w:t>
      </w:r>
    </w:p>
    <w:p>
      <w:pPr/>
      <w:r>
        <w:rPr>
          <w:b w:val="0"/>
        </w:rPr>
        <w:t>JD가 이 포지션을 "연구 성과를 안정적이고 확장 가능한 시스템으로 전환하며, AI 기술을 실제로 작동하게 만드는 엔지니어링 실행의 중심" 이라고 정의합니다.</w:t>
      </w:r>
    </w:p>
    <w:p>
      <w:pPr/>
      <w:r>
        <w:rPr>
          <w:b w:val="0"/>
        </w:rPr>
        <w:t xml:space="preserve">저는 그 전환을 </w:t>
      </w:r>
      <w:r>
        <w:rPr>
          <w:b/>
        </w:rPr>
        <w:t>프로토타입에서 배포·운영까지 혼자 완주</w:t>
      </w:r>
      <w:r>
        <w:rPr>
          <w:b w:val="0"/>
        </w:rPr>
        <w:t>해봤습니다.</w:t>
      </w:r>
    </w:p>
    <w:p>
      <w:pPr/>
      <w:r>
        <w:rPr>
          <w:b/>
        </w:rPr>
        <w:t>BookToss</w:t>
      </w:r>
      <w:r>
        <w:rPr>
          <w:b w:val="0"/>
        </w:rPr>
        <w:t xml:space="preserve">(booktoss.bit-habit.com)는 서울 25개 구립도서관을 통합 검색하는 LangGraph 에이전트입니다. 문제는 </w:t>
      </w:r>
      <w:r>
        <w:rPr>
          <w:b/>
        </w:rPr>
        <w:t>도서관들이 공개 API를 주지 않는다</w:t>
      </w:r>
      <w:r>
        <w:rPr>
          <w:b w:val="0"/>
        </w:rPr>
        <w:t xml:space="preserve">는 것이었습니다. 그래서 Browser-use/Playwright로 각 도서관 웹을 도구(tool)로 감싸고, Tool Calling으로 에이전트가 25곳을 병렬 조회하게 만들었습니다. 실패와 재시도는 상태 그래프로 다뤘습니다. 도서 탐색 시간이 </w:t>
      </w:r>
      <w:r>
        <w:rPr>
          <w:b/>
        </w:rPr>
        <w:t>5분에서 1분으로</w:t>
      </w:r>
      <w:r>
        <w:rPr>
          <w:b w:val="0"/>
        </w:rPr>
        <w:t xml:space="preserve"> 줄었습니다.</w:t>
      </w:r>
    </w:p>
    <w:p>
      <w:pPr/>
      <w:r>
        <w:rPr>
          <w:b w:val="0"/>
        </w:rPr>
        <w:t xml:space="preserve">여기서 끝내지 않았습니다. 이 에이전트는 </w:t>
      </w:r>
      <w:r>
        <w:rPr>
          <w:b/>
        </w:rPr>
        <w:t>지금도 배포되어 돌아가고 있습니다.</w:t>
      </w:r>
      <w:r>
        <w:rPr>
          <w:b w:val="0"/>
        </w:rPr>
        <w:t xml:space="preserve"> 제가 직접 운영하는 k3s 클러스터 위에서, Prometheus로 관측되면서, ArgoCD로 배포되면서요. </w:t>
      </w:r>
      <w:r>
        <w:rPr>
          <w:b/>
        </w:rPr>
        <w:t>데모에서 멈춘 에이전트와 2년째 살아있는 에이전트 사이의 거리</w:t>
      </w:r>
      <w:r>
        <w:rPr>
          <w:b w:val="0"/>
        </w:rPr>
        <w:t>를 저는 직접 걸어봤습니다.</w:t>
      </w:r>
    </w:p>
    <w:p>
      <w:pPr>
        <w:pStyle w:val="1"/>
      </w:pPr>
      <w:r>
        <w:rPr>
          <w:b w:val="0"/>
        </w:rPr>
        <w:t>2. 관측되지 않는 AI 시스템은 작동하는 것이 아닙니다</w:t>
      </w:r>
    </w:p>
    <w:p>
      <w:pPr/>
      <w:r>
        <w:rPr>
          <w:b w:val="0"/>
        </w:rPr>
        <w:t xml:space="preserve">JD의 필수 사항에서 가장 눈에 들어온 것은 </w:t>
      </w:r>
      <w:r>
        <w:rPr>
          <w:b/>
        </w:rPr>
        <w:t>"LLM/Agent 시스템의 observability(trace, log, metric) 설계 및 운영 경험"</w:t>
      </w:r>
      <w:r>
        <w:rPr>
          <w:b w:val="0"/>
        </w:rPr>
        <w:t xml:space="preserve"> 이었습니다.</w:t>
      </w:r>
    </w:p>
    <w:p>
      <w:pPr/>
      <w:r>
        <w:rPr>
          <w:b w:val="0"/>
        </w:rPr>
        <w:t xml:space="preserve">에이전트는 실패하는 방식이 특이합니다. 죽지 않고 </w:t>
      </w:r>
      <w:r>
        <w:rPr>
          <w:b/>
        </w:rPr>
        <w:t>그럴듯하게 틀립니다.</w:t>
      </w:r>
      <w:r>
        <w:rPr>
          <w:b w:val="0"/>
        </w:rPr>
        <w:t xml:space="preserve"> 도구 호출이 빈 결과를 반환했는데 모델이 그럴듯한 답을 지어내면, 로그에는 200 OK만 남습니다. 그래서 에이전트에서 관측은 선택이 아니라 </w:t>
      </w:r>
      <w:r>
        <w:rPr>
          <w:b/>
        </w:rPr>
        <w:t>작동의 정의 자체</w:t>
      </w:r>
      <w:r>
        <w:rPr>
          <w:b w:val="0"/>
        </w:rPr>
        <w:t>라고 생각합니다.</w:t>
      </w:r>
    </w:p>
    <w:p>
      <w:pPr/>
      <w:r>
        <w:rPr>
          <w:b w:val="0"/>
        </w:rPr>
        <w:t xml:space="preserve">Solar로 BookToss를 재구축하면서 실제로 이 문제를 만났습니다. 모델이 </w:t>
      </w:r>
      <w:r>
        <w:rPr>
          <w:b/>
        </w:rPr>
        <w:t>답이 "근거 있는 사실"인지 "그럴듯한 추측"인지 스스로 구분해 표시하지 못했고</w:t>
      </w:r>
      <w:r>
        <w:rPr>
          <w:b w:val="0"/>
        </w:rPr>
        <w:t xml:space="preserve">, 불확실할 때 보류(abstain)하는 장치가 약했습니다. 도서관 소장 안내처럼 틀리면 사용자가 헛걸음하는 흐름에서 이건 곧바로 신뢰 문제였습니다. 저는 이것을 불평이 아니라 </w:t>
      </w:r>
      <w:r>
        <w:rPr>
          <w:b/>
        </w:rPr>
        <w:t>재현 절차가 붙은 공개 피드백</w:t>
      </w:r>
      <w:r>
        <w:rPr>
          <w:b w:val="0"/>
        </w:rPr>
        <w:t>으로 정리했습니다 (bookseal.github.io/Booktoss/feedback.html).</w:t>
      </w:r>
    </w:p>
    <w:p>
      <w:pPr/>
      <w:r>
        <w:rPr>
          <w:b w:val="0"/>
        </w:rPr>
        <w:t xml:space="preserve">인프라 쪽에서도 같은 원칙으로 일합니다. 제가 운영하는 14개 서비스는 </w:t>
      </w:r>
      <w:r>
        <w:rPr>
          <w:b/>
        </w:rPr>
        <w:t>전 엔드포인트 실시간 헬스 대시보드(status.bit-habit.com)</w:t>
      </w:r>
      <w:r>
        <w:rPr>
          <w:b w:val="0"/>
        </w:rPr>
        <w:t xml:space="preserve"> 로 공개되어 있고, 클러스터 구조와 트래픽 경로, 어디서 깨질 수 있는지는 </w:t>
      </w:r>
      <w:r>
        <w:rPr>
          <w:b/>
        </w:rPr>
        <w:t>아키텍처 문서(infra.bit-habit.com)</w:t>
      </w:r>
      <w:r>
        <w:rPr>
          <w:b w:val="0"/>
        </w:rPr>
        <w:t xml:space="preserve"> 로 그려두었습니다. </w:t>
      </w:r>
      <w:r>
        <w:rPr>
          <w:b/>
        </w:rPr>
        <w:t>깨져 있으면 깨진 채로 보이도록</w:t>
      </w:r>
      <w:r>
        <w:rPr>
          <w:b w:val="0"/>
        </w:rPr>
        <w:t xml:space="preserve"> 열어두었습니다.</w:t>
      </w:r>
    </w:p>
    <w:p>
      <w:pPr>
        <w:pStyle w:val="1"/>
      </w:pPr>
      <w:r>
        <w:rPr>
          <w:b w:val="0"/>
        </w:rPr>
        <w:t>3. 연구를 제품으로 옮기는 일 = 실행 표준을 만드는 일</w:t>
      </w:r>
    </w:p>
    <w:p>
      <w:pPr/>
      <w:r>
        <w:rPr>
          <w:b w:val="0"/>
        </w:rPr>
        <w:t>JD는 이 팀이 "전사적으로 AI를 규모 있게 실행하기 위한 엔지니어링 표준을 세운다" 고 말합니다. 저는 이 문장을 제 현직 업무의 정의로 읽었습니다.</w:t>
      </w:r>
    </w:p>
    <w:p>
      <w:pPr/>
      <w:r>
        <w:rPr>
          <w:b w:val="0"/>
        </w:rPr>
        <w:t xml:space="preserve">한국경영분석연구원에서 저는 </w:t>
      </w:r>
      <w:r>
        <w:rPr>
          <w:b/>
        </w:rPr>
        <w:t>Claude Code·Codex 에이전트를 사내 개발 프로세스 자체에 이식</w:t>
      </w:r>
      <w:r>
        <w:rPr>
          <w:b w:val="0"/>
        </w:rPr>
        <w:t xml:space="preserve">했습니다. GitHub Issue 생성부터 PR 작성·코드 리뷰까지 자동화했고, Teams 실시간 자막(STT)을 NotebookLM에 물려 회의록 요약·검색을 자동화했습니다. 정부 소프트웨어 대가 산정 지침서 검토 업무는 LLM 워크플로우로 재설계해 </w:t>
      </w:r>
      <w:r>
        <w:rPr>
          <w:b/>
        </w:rPr>
        <w:t>10시간 → 2시간</w:t>
      </w:r>
      <w:r>
        <w:rPr>
          <w:b w:val="0"/>
        </w:rPr>
        <w:t>으로 줄였습니다.</w:t>
      </w:r>
    </w:p>
    <w:p>
      <w:pPr/>
      <w:r>
        <w:rPr>
          <w:b w:val="0"/>
        </w:rPr>
        <w:t xml:space="preserve">그런데 제가 가장 신경 쓴 것은 단축된 8시간이 아니었습니다. </w:t>
      </w:r>
      <w:r>
        <w:rPr>
          <w:b/>
        </w:rPr>
        <w:t>비전공자 팀원이 그 워크플로우를 저 없이도 돌릴 수 있게 문서로 남기는 일</w:t>
      </w:r>
      <w:r>
        <w:rPr>
          <w:b w:val="0"/>
        </w:rPr>
        <w:t xml:space="preserve">이었습니다. 자동화가 저에게만 의존하면 그건 자동화가 아니라 </w:t>
      </w:r>
      <w:r>
        <w:rPr>
          <w:b/>
        </w:rPr>
        <w:t>새로운 병목</w:t>
      </w:r>
      <w:r>
        <w:rPr>
          <w:b w:val="0"/>
        </w:rPr>
        <w:t>이기 때문입니다.</w:t>
      </w:r>
    </w:p>
    <w:p>
      <w:pPr/>
      <w:r>
        <w:rPr>
          <w:b w:val="0"/>
        </w:rPr>
        <w:t>반복되는 병목은 도구를 하나 더 만드는 대신 구조로 없앴습니다. 사내 피드백 대시보드를 하드코딩하려던 계획을 접고 검증된 오픈소스를 세팅했고, 매년 갱신되는 대가 산정 가이드는 크롤링·동기화 파이프라인으로 사람 손을 뺐습니다.</w:t>
      </w:r>
    </w:p>
    <w:p>
      <w:pPr/>
      <w:r>
        <w:rPr>
          <w:b/>
        </w:rPr>
        <w:t>기술 전파와 표준화</w:t>
      </w:r>
      <w:r>
        <w:rPr>
          <w:b w:val="0"/>
        </w:rPr>
        <w:t>라는 JD의 표현은, 제가 아무도 시키지 않았을 때부터 해오던 일에 이름을 붙인 것처럼 읽혔습니다. 42 Seoul에서 3년간 동료 스터디를 운영했고, 그중 한 명은 Upstage AI Research Engineer 인턴으로 갔습니다. 클라우드·AI 에이전트 엔지니어링 가이드북(wiki.bit-habit.com)도 직접 써서 공개했습니다.</w:t>
      </w:r>
    </w:p>
    <w:p>
      <w:pPr>
        <w:pStyle w:val="1"/>
      </w:pPr>
      <w:r>
        <w:rPr>
          <w:b w:val="0"/>
        </w:rPr>
        <w:t>4. 추상화 아래를 봅니다</w:t>
      </w:r>
    </w:p>
    <w:p>
      <w:pPr/>
      <w:r>
        <w:rPr>
          <w:b w:val="0"/>
        </w:rPr>
        <w:t xml:space="preserve">에이전트가 처음 보는 방식으로 깨졌을 때, 원인을 좁혀 들어가는 힘은 </w:t>
      </w:r>
      <w:r>
        <w:rPr>
          <w:b/>
        </w:rPr>
        <w:t>추상화 아래에서 무슨 일이 벌어지는지 아는 것</w:t>
      </w:r>
      <w:r>
        <w:rPr>
          <w:b w:val="0"/>
        </w:rPr>
        <w:t>에서 나온다고 생각합니다.</w:t>
      </w:r>
    </w:p>
    <w:p>
      <w:pPr/>
      <w:r>
        <w:rPr>
          <w:b w:val="0"/>
        </w:rPr>
        <w:t xml:space="preserve">42 Seoul에서 2년간 C로 밑바닥부터 만들었습니다. </w:t>
      </w:r>
      <w:r>
        <w:rPr>
          <w:b/>
        </w:rPr>
        <w:t>소켓 서버(IRC)</w:t>
      </w:r>
      <w:r>
        <w:rPr>
          <w:b w:val="0"/>
        </w:rPr>
        <w:t xml:space="preserve">, </w:t>
      </w:r>
      <w:r>
        <w:rPr>
          <w:b/>
        </w:rPr>
        <w:t>스레드·동시성·데드락(philosopher)</w:t>
      </w:r>
      <w:r>
        <w:rPr>
          <w:b w:val="0"/>
        </w:rPr>
        <w:t xml:space="preserve">, </w:t>
      </w:r>
      <w:r>
        <w:rPr>
          <w:b/>
        </w:rPr>
        <w:t>프로세스·파이프(minishell)</w:t>
      </w:r>
      <w:r>
        <w:rPr>
          <w:b w:val="0"/>
        </w:rPr>
        <w:t xml:space="preserve">, </w:t>
      </w:r>
      <w:r>
        <w:rPr>
          <w:b/>
        </w:rPr>
        <w:t>Docker 인프라를 nginx·TLS부터(inception)</w:t>
      </w:r>
      <w:r>
        <w:rPr>
          <w:b w:val="0"/>
        </w:rPr>
        <w:t>. 강의는 없었고 과제만 있었으며, 막히면 스스로 뚫거나 동료와 뚫어야 했습니다.</w:t>
      </w:r>
    </w:p>
    <w:p>
      <w:pPr/>
      <w:r>
        <w:rPr>
          <w:b w:val="0"/>
        </w:rPr>
        <w:t xml:space="preserve">그 감각이 실제로 값을 한 사례가 </w:t>
      </w:r>
      <w:r>
        <w:rPr>
          <w:b/>
        </w:rPr>
        <w:t>Sentinel</w:t>
      </w:r>
      <w:r>
        <w:rPr>
          <w:b w:val="0"/>
        </w:rPr>
        <w:t xml:space="preserve">입니다. 메가존클라우드 해커톤에서 1위를 했는데, 핵심은 화려한 모델이 아니라 </w:t>
      </w:r>
      <w:r>
        <w:rPr>
          <w:b/>
        </w:rPr>
        <w:t>모델을 부르지 않아도 되는 구간을 찾아낸 것</w:t>
      </w:r>
      <w:r>
        <w:rPr>
          <w:b w:val="0"/>
        </w:rPr>
        <w:t xml:space="preserve">이었습니다. 실시간 음성 볼륨 감지를 로컬 NumPy 연산으로 처리해 </w:t>
      </w:r>
      <w:r>
        <w:rPr>
          <w:b/>
        </w:rPr>
        <w:t>추론 비용 $0, 지연 10ms 미만</w:t>
      </w:r>
      <w:r>
        <w:rPr>
          <w:b w:val="0"/>
        </w:rPr>
        <w:t xml:space="preserve">을 달성했습니다. AI 시스템에서 품질·속도·비용의 균형을 잡는 일은, 종종 </w:t>
      </w:r>
      <w:r>
        <w:rPr>
          <w:b/>
        </w:rPr>
        <w:t>어디서 AI를 쓰지 않을지 정하는 일</w:t>
      </w:r>
      <w:r>
        <w:rPr>
          <w:b w:val="0"/>
        </w:rPr>
        <w:t>입니다.</w:t>
      </w:r>
    </w:p>
    <w:p>
      <w:pPr>
        <w:pStyle w:val="1"/>
      </w:pPr>
      <w:r>
        <w:rPr>
          <w:b w:val="0"/>
        </w:rPr>
        <w:t>5. 부족한 부분은 감추지 않겠습니다</w:t>
      </w:r>
    </w:p>
    <w:p>
      <w:pPr>
        <w:pStyle w:val="a0"/>
      </w:pPr>
      <w:r>
        <w:rPr>
          <w:b/>
        </w:rPr>
        <w:t>연구 경험(논문·모델 학습)이 없습니다.</w:t>
      </w:r>
      <w:r>
        <w:rPr>
          <w:b w:val="0"/>
        </w:rPr>
        <w:t xml:space="preserve"> 저는 모델을 만드는 사람이 아니라, 만들어진 모델을 </w:t>
      </w:r>
      <w:r>
        <w:rPr>
          <w:b/>
        </w:rPr>
        <w:t>실제로 돌아가게 만드는 사람</w:t>
      </w:r>
      <w:r>
        <w:rPr>
          <w:b w:val="0"/>
        </w:rPr>
        <w:t>으로 지원합니다. JD가 정의한 Applied AI Engineer의 역할이 정확히 그것이라고 이해했습니다.</w:t>
      </w:r>
    </w:p>
    <w:p>
      <w:pPr>
        <w:pStyle w:val="a0"/>
      </w:pPr>
      <w:r>
        <w:rPr>
          <w:b/>
        </w:rPr>
        <w:t>GPU 서빙·대규모 분산 학습 경험이 없습니다.</w:t>
      </w:r>
      <w:r>
        <w:rPr>
          <w:b w:val="0"/>
        </w:rPr>
        <w:t xml:space="preserve"> 온디맨드 서빙 구조(k3s scale-to-zero)는 직접 만들어봤지만 CPU 환경이었습니다.</w:t>
      </w:r>
    </w:p>
    <w:p>
      <w:pPr>
        <w:pStyle w:val="a0"/>
      </w:pPr>
      <w:r>
        <w:rPr>
          <w:b/>
        </w:rPr>
        <w:t>개발 연차가 길지 않습니다.</w:t>
      </w:r>
      <w:r>
        <w:rPr>
          <w:b w:val="0"/>
        </w:rPr>
        <w:t xml:space="preserve"> 다만 그 시간에 에이전트를 만들어 배포하고 2년을 운영했고, 클러스터를 세워 14개 서비스를 굴렸고, 글로벌 기술지원에서 20명 중 전 지표 1위를 했습니다.</w:t>
      </w:r>
    </w:p>
    <w:p>
      <w:pPr/>
      <w:r>
        <w:rPr>
          <w:b w:val="0"/>
        </w:rPr>
        <w:t xml:space="preserve">제가 만든 것들은 지금 이 순간에도 전부 켜져 있습니다. </w:t>
      </w:r>
      <w:r>
        <w:rPr>
          <w:b/>
        </w:rPr>
        <w:t>연차로 증명할 수 없다면, 굴러가는 것으로 증명하겠습니다.</w:t>
      </w:r>
    </w:p>
    <w:p>
      <w:pPr/>
      <w:r>
        <w:rPr>
          <w:b/>
        </w:rPr>
        <w:t>포트폴리오 — https://bit-habit.com/?title=Applied%20AI%20Engineer</w:t>
      </w:r>
    </w:p>
    <w:p>
      <w:pPr/>
      <w:r>
        <w:rPr>
          <w:b w:val="0"/>
        </w:rPr>
        <w:t>에이전트 프로젝트, LLM 앱 런처, 운영 중인 14개 서비스와 각 저장소로 연결됩니다.</w:t>
      </w:r>
    </w:p>
    <w:sectPr w:rsidR="00EB60C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C73073" w14:textId="77777777" w:rsidR="00586818" w:rsidRDefault="00586818" w:rsidP="00A1196F">
      <w:pPr>
        <w:spacing w:after="0" w:line="240" w:lineRule="auto"/>
      </w:pPr>
      <w:r>
        <w:separator/>
      </w:r>
    </w:p>
  </w:endnote>
  <w:endnote w:type="continuationSeparator" w:id="0">
    <w:p w14:paraId="04494A71" w14:textId="77777777" w:rsidR="00586818" w:rsidRDefault="00586818" w:rsidP="00A1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7B50E" w14:textId="77777777" w:rsidR="00A1196F" w:rsidRDefault="00A119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E93A92" w14:textId="77777777" w:rsidR="00A1196F" w:rsidRDefault="00A1196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CA04D3" w14:textId="77777777" w:rsidR="00A1196F" w:rsidRDefault="00A119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9C0B3C" w14:textId="77777777" w:rsidR="00586818" w:rsidRDefault="00586818" w:rsidP="00A1196F">
      <w:pPr>
        <w:spacing w:after="0" w:line="240" w:lineRule="auto"/>
      </w:pPr>
      <w:r>
        <w:separator/>
      </w:r>
    </w:p>
  </w:footnote>
  <w:footnote w:type="continuationSeparator" w:id="0">
    <w:p w14:paraId="54D94878" w14:textId="77777777" w:rsidR="00586818" w:rsidRDefault="00586818" w:rsidP="00A11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B0B174" w14:textId="77777777" w:rsidR="00A1196F" w:rsidRDefault="00A119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7712F" w14:textId="77777777" w:rsidR="00A1196F" w:rsidRDefault="00A119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473AAC" w14:textId="77777777" w:rsidR="00A1196F" w:rsidRDefault="00A119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897299">
    <w:abstractNumId w:val="8"/>
  </w:num>
  <w:num w:numId="2" w16cid:durableId="1387290936">
    <w:abstractNumId w:val="6"/>
  </w:num>
  <w:num w:numId="3" w16cid:durableId="99032720">
    <w:abstractNumId w:val="5"/>
  </w:num>
  <w:num w:numId="4" w16cid:durableId="767429035">
    <w:abstractNumId w:val="4"/>
  </w:num>
  <w:num w:numId="5" w16cid:durableId="851601398">
    <w:abstractNumId w:val="7"/>
  </w:num>
  <w:num w:numId="6" w16cid:durableId="1070230401">
    <w:abstractNumId w:val="3"/>
  </w:num>
  <w:num w:numId="7" w16cid:durableId="789200979">
    <w:abstractNumId w:val="2"/>
  </w:num>
  <w:num w:numId="8" w16cid:durableId="384723143">
    <w:abstractNumId w:val="1"/>
  </w:num>
  <w:num w:numId="9" w16cid:durableId="2120637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818"/>
    <w:rsid w:val="00A1196F"/>
    <w:rsid w:val="00AA1D8D"/>
    <w:rsid w:val="00B47730"/>
    <w:rsid w:val="00BC1414"/>
    <w:rsid w:val="00CB0664"/>
    <w:rsid w:val="00EB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29732"/>
  <w14:defaultImageDpi w14:val="300"/>
  <w15:docId w15:val="{AF5EE879-1E8C-594A-AFD8-2B58A85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297B24-49C7-EC46-A33F-82C780A6F962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077b1102-88e9-459b-a5a7-37d99e2e4f6a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695</Words>
  <Characters>2596</Characters>
  <Application>Microsoft Office Word</Application>
  <DocSecurity>0</DocSecurity>
  <Lines>59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2</cp:revision>
  <dcterms:created xsi:type="dcterms:W3CDTF">2013-12-23T23:15:00Z</dcterms:created>
  <dcterms:modified xsi:type="dcterms:W3CDTF">2026-07-13T21:30:00Z</dcterms:modified>
  <cp:category/>
</cp:coreProperties>
</file>