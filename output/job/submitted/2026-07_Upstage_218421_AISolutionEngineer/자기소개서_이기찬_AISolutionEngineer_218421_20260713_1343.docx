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자기소개서</w:t>
      </w:r>
    </w:p>
    <w:p>
      <w:pPr>
        <w:spacing w:after="40"/>
        <w:jc w:val="center"/>
      </w:pPr>
      <w:r>
        <w:rPr>
          <w:color w:val="444444"/>
          <w:sz w:val="20"/>
        </w:rPr>
        <w:t>AI Solution Engineer — AI Pack reliability &amp; partner success</w:t>
      </w:r>
    </w:p>
    <w:p>
      <w:pPr>
        <w:spacing w:after="240"/>
        <w:jc w:val="center"/>
      </w:pPr>
      <w:r>
        <w:rPr>
          <w:color w:val="444444"/>
          <w:sz w:val="18"/>
        </w:rPr>
        <w:t>이기찬 | gichanlee@icloud.com | 포트폴리오: https://bit-habit.com | github.com/bookseal</w:t>
      </w:r>
    </w:p>
    <w:p>
      <w:pPr>
        <w:pStyle w:val="Heading2"/>
      </w:pPr>
      <w:r>
        <w:t>1. 저는 이미 “배포하고 넘겨주는” 일을 하고 있습니다</w:t>
      </w:r>
    </w:p>
    <w:p>
      <w:r>
        <w:rPr>
          <w:b w:val="0"/>
        </w:rPr>
        <w:t xml:space="preserve">제가 지금 하는 일을 한 문장으로 줄이면, </w:t>
      </w:r>
      <w:r>
        <w:rPr>
          <w:b/>
        </w:rPr>
        <w:t>모델을 실제 환경에 올려서 돌아가게 만들고, 그것을 다른 사람이 스스로 운영할 수 있게 넘겨주는 일</w:t>
      </w:r>
      <w:r>
        <w:rPr>
          <w:b w:val="0"/>
        </w:rPr>
        <w:t>입니다.</w:t>
      </w:r>
    </w:p>
    <w:p>
      <w:r>
        <w:rPr>
          <w:b w:val="0"/>
        </w:rPr>
        <w:t xml:space="preserve">한국경영분석연구원에서 Lead AI FDE로 일하며 경영진이 던지는 비즈니스 요구를 기술 과제로 번역하고, Claude Code·Codex 기반 AI 에이전트를 사내 개발 프로세스에 붙여 GitHub Issue 생성부터 PR 작성·코드 리뷰까지 자동화했습니다. 정부의 소프트웨어 대가 산정 지침서를 검토하던 10시간짜리 수작업은 LLM 워크플로우로 재설계해 2시간으로 줄였는데, 제가 가장 신경 쓴 것은 단축된 8시간이 아니라 </w:t>
      </w:r>
      <w:r>
        <w:rPr>
          <w:b/>
        </w:rPr>
        <w:t>비전공자 팀원이 그 워크플로우를 저 없이도 돌릴 수 있도록 절차를 문서로 남기는 일</w:t>
      </w:r>
      <w:r>
        <w:rPr>
          <w:b w:val="0"/>
        </w:rPr>
        <w:t>이었습니다.</w:t>
      </w:r>
    </w:p>
    <w:p>
      <w:r>
        <w:rPr>
          <w:b w:val="0"/>
        </w:rPr>
        <w:t>반복되는 병목은 도구를 하나 더 만드는 대신 구조로 없앴습니다. 사내 피드백 수집 대시보드를 직접 하드코딩하려던 계획을 접고 검증된 오픈소스 포털을 발굴해 서버에 세팅했고, 매년 갱신되는 대가 산정 가이드는 크롤링·시트 동기화 파이프라인으로 사람 손을 뺐습니다. AI Pack을 파트너에게 넘기고 그들이 독립적으로 딜리버리하게 만드는 일도, 결국 같은 종류의 문제라고 생각합니다.</w:t>
      </w:r>
    </w:p>
    <w:p>
      <w:pPr>
        <w:pStyle w:val="Heading2"/>
      </w:pPr>
      <w:r>
        <w:t>2. 인프라는 읽은 게 아니라 굴려봤습니다</w:t>
      </w:r>
    </w:p>
    <w:p>
      <w:r>
        <w:rPr>
          <w:b w:val="0"/>
        </w:rPr>
        <w:t xml:space="preserve">JD가 요구하는 Linux·Docker·Kubernetes 트러블슈팅은 제게 학습한 지식이 아니라 </w:t>
      </w:r>
      <w:r>
        <w:rPr>
          <w:b/>
        </w:rPr>
        <w:t>깨지는 것을 직접 고쳐온 경험</w:t>
      </w:r>
      <w:r>
        <w:rPr>
          <w:b w:val="0"/>
        </w:rPr>
        <w:t>입니다.</w:t>
      </w:r>
    </w:p>
    <w:p>
      <w:r>
        <w:rPr>
          <w:b w:val="0"/>
        </w:rPr>
        <w:t xml:space="preserve">Oracle Cloud 위에 k3s 단일 클러스터를 직접 세워 14개 서비스를 2년째 운영하고 있습니다(bit-habit.com). 네트워크·스토리지·인그레스를 설계하고, ArgoCD로 GitOps 배포 파이프라인을 표준화하고, Prometheus로 상태를 관측합니다. AWS에서 OCI로 인프라를 통째로 옮겨 비용을 $0로 유지한 것도, 인증·인가 플로우(Email OTP + JWT)를 직접 구현해 2년 넘게 실사용 트래픽 위에서 굴려온 것도 저 혼자 감당한 일입니다. </w:t>
      </w:r>
      <w:r>
        <w:rPr>
          <w:b/>
        </w:rPr>
        <w:t>서버가 새벽에 죽으면 고칠 사람이 저밖에 없는 환경</w:t>
      </w:r>
      <w:r>
        <w:rPr>
          <w:b w:val="0"/>
        </w:rPr>
        <w:t>에서, 로그를 읽고 원인을 좁혀 들어가는 감각을 몸으로 익혔습니다.</w:t>
      </w:r>
    </w:p>
    <w:p>
      <w:pPr>
        <w:pStyle w:val="Heading2"/>
      </w:pPr>
      <w:r>
        <w:t>3. 기술을 모르는 상대에게 설명하는 일이 저의 가장 오래된 훈련입니다</w:t>
      </w:r>
    </w:p>
    <w:p>
      <w:r>
        <w:rPr>
          <w:b w:val="0"/>
        </w:rPr>
        <w:t xml:space="preserve">솔루션 엔지니어의 절반은 인프라이고, 나머지 절반은 </w:t>
      </w:r>
      <w:r>
        <w:rPr>
          <w:b/>
        </w:rPr>
        <w:t>사람</w:t>
      </w:r>
      <w:r>
        <w:rPr>
          <w:b w:val="0"/>
        </w:rPr>
        <w:t>이라고 생각합니다.</w:t>
      </w:r>
    </w:p>
    <w:p>
      <w:r>
        <w:rPr>
          <w:b w:val="0"/>
        </w:rPr>
        <w:t xml:space="preserve">Microsoft M365 글로벌 기술지원에서 20명 중 전 지표 1위를 했습니다 — 문제 해결률 92.7%, 불만족(DSAT) 0%. 숫자보다 중요한 건 그 자리가 </w:t>
      </w:r>
      <w:r>
        <w:rPr>
          <w:b/>
        </w:rPr>
        <w:t>낯선 환경, 낯선 언어, 이미 화가 난 고객</w:t>
      </w:r>
      <w:r>
        <w:rPr>
          <w:b w:val="0"/>
        </w:rPr>
        <w:t xml:space="preserve"> 앞에서 문제를 재현하고 원인을 설명해야 하는 자리였다는 점입니다. 그 전에는 베트남 하노이에서 4년간 화상영어 사업을 운영하며 필리핀 교사들을 채용하고, 가르치는 법을 코칭하고, 학부모 피드백을 받아 다시 커리큘럼에 반영했습니다. </w:t>
      </w:r>
      <w:r>
        <w:rPr>
          <w:b/>
        </w:rPr>
        <w:t>파트너를 교육해 스스로 굴러가게 만드는 일, 현장의 불만을 구조화해 제품으로 되돌리는 일</w:t>
      </w:r>
      <w:r>
        <w:rPr>
          <w:b w:val="0"/>
        </w:rPr>
        <w:t>을 저는 20대부터 해왔습니다.</w:t>
      </w:r>
    </w:p>
    <w:p>
      <w:r>
        <w:rPr>
          <w:b w:val="0"/>
        </w:rPr>
        <w:t>그리고 이해한 것을 문서로 남기는 습관이 있습니다. wiki.bit-habit.com에 클라우드·AI 에이전트 엔지니어링 가이드북을 직접 써서 공개했고, 42 Seoul에서 3년간 스터디를 운영하며 동료 한 명이 Upstage AI Research Engineer 인턴으로 가는 것을 도왔습니다. JD의 “고품질 기술 문서 자산화를 통해 파트너의 독립적 딜리버리 역량을 내재화한다”는 문장은, 제가 이미 아무도 시키지 않았을 때부터 해오던 일에 이름을 붙인 것처럼 읽혔습니다.</w:t>
      </w:r>
    </w:p>
    <w:p>
      <w:pPr>
        <w:pStyle w:val="Heading2"/>
      </w:pPr>
      <w:r>
        <w:t>4. 왜 Upstage이고, 왜 이 자리인가</w:t>
      </w:r>
    </w:p>
    <w:p>
      <w:r>
        <w:rPr>
          <w:b w:val="0"/>
        </w:rPr>
        <w:t xml:space="preserve">Upstage 제품은 이미 사용자로서 써봤습니다. Fast Campus × Upstage AI Lab을 수료했고, BookToss를 Solar API로 처음부터 재구축하면서 겪은 것들을 </w:t>
      </w:r>
      <w:r>
        <w:rPr>
          <w:b/>
        </w:rPr>
        <w:t>재현 절차와 함께 공개 피드백으로 정리</w:t>
      </w:r>
      <w:r>
        <w:rPr>
          <w:b w:val="0"/>
        </w:rPr>
        <w:t>했습니다(bookseal.github.io/Booktoss/feedback.html). 신용카드 없이 키가 발급되는 낮은 진입 장벽, base_url 한 줄로 갈아끼워지는 OpenAI 호환 설계 같은 강점도, 응답이 근거인지 추측인지 사용자가 구분하기 어렵다는 약점도 그 과정에서 직접 만났습니다. 제품을 쓰다 만난 문제를 남 탓하지 않고 재현 가능한 피드백으로 바꾸는 일 — 그게 이 포지션이 파트너 현장에서 하루 종일 하는 일이라고 이해했습니다.</w:t>
      </w:r>
    </w:p>
    <w:p>
      <w:r>
        <w:rPr>
          <w:b w:val="0"/>
        </w:rPr>
        <w:t xml:space="preserve">이 자리를 원하는 이유는 </w:t>
      </w:r>
      <w:r>
        <w:rPr>
          <w:b/>
        </w:rPr>
        <w:t>난이도</w:t>
      </w:r>
      <w:r>
        <w:rPr>
          <w:b w:val="0"/>
        </w:rPr>
        <w:t xml:space="preserve"> 때문입니다. 지금 제가 다루는 인프라는 제 서버, 제 클러스터, 제가 아는 환경입니다. AI Pack은 그 반대입니다 — 남의 GPU, 남의 폐쇄망, 제가 통제할 수 없는 하드웨어 위에서 무결점으로 돌아야 하고, 그걸 제가 아닌 파트너가 운영해야 합니다. 제가 지난 2년간 혼자 익힌 것(배포·관측·트러블슈팅)과 그 전 여러 해에 걸쳐 쌓은 것(고객·파트너를 이해시키고 스스로 하게 만드는 일)이 </w:t>
      </w:r>
      <w:r>
        <w:rPr>
          <w:b/>
        </w:rPr>
        <w:t>동시에 요구되는 자리는 흔치 않습니다.</w:t>
      </w:r>
      <w:r>
        <w:rPr>
          <w:b w:val="0"/>
        </w:rPr>
        <w:t xml:space="preserve"> 저는 그 교집합에서 가장 잘 일합니다.</w:t>
      </w:r>
    </w:p>
    <w:p>
      <w:r>
        <w:rPr>
          <w:b w:val="0"/>
        </w:rPr>
        <w:t xml:space="preserve">개발 경력의 연차가 길지 않다는 점은 감추지 않겠습니다. 다만 그 짧은 기간에 저는 클러스터를 세워 2년을 운영했고, 글로벌 고객 지원에서 전 지표 1위를 했고, 만든 것을 남이 따라 할 수 있는 문서로 바꿔왔습니다. </w:t>
      </w:r>
      <w:r>
        <w:rPr>
          <w:b/>
        </w:rPr>
        <w:t>연차로 증명할 수 없다면 굴러가는 것으로 증명하겠습니다.</w:t>
      </w:r>
    </w:p>
    <w:p>
      <w:pPr>
        <w:pStyle w:val="Heading2"/>
      </w:pPr>
      <w:r>
        <w:t>5. 마지막으로</w:t>
      </w:r>
    </w:p>
    <w:p>
      <w:r>
        <w:rPr>
          <w:b w:val="0"/>
        </w:rPr>
        <w:t>AI Pack은 실험실의 모델을 고객의 GPU 위로 옮기는 일이고, 그 마지막 1마일에서 대부분의 가치가 결정된다고 믿습니다. 저는 그 1마일을 좋아합니다. 모델을 만드는 사람과 그 모델로 실제 가치를 만드는 사람 사이에 서서, 깨진 것을 고치고 그 과정을 문서로 남겨 다음 사람이 덜 깨지게 만드는 일. Upstage의 파트너 생태계에서 그 일을 하고 싶습니다.</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eastAsia="맑은 고딕"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eastAsia="맑은 고딕" w:ascii="Calibri" w:hAnsi="Calibri"/>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