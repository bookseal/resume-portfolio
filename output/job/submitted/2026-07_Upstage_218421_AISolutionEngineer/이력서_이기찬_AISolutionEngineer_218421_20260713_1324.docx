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6E284F" w14:textId="31B0286E" w:rsidR="0059427C" w:rsidRPr="00002C92" w:rsidRDefault="00000000" w:rsidP="00002C92">
      <w:pPr>
        <w:spacing w:after="0" w:line="340" w:lineRule="auto"/>
        <w:jc w:val="center"/>
        <w:rPr>
          <w:sz w:val="34"/>
          <w:lang w:eastAsia="ko-KR"/>
        </w:rPr>
      </w:pPr>
      <w:r w:rsidRPr="00002C92">
        <w:rPr>
          <w:b/>
          <w:sz w:val="34"/>
          <w:lang w:eastAsia="ko-KR"/>
        </w:rPr>
        <w:t>이기찬</w:t>
      </w:r>
    </w:p>
    <w:p w14:paraId="480D2907" w14:textId="77777777" w:rsidR="0059427C" w:rsidRPr="00002C92" w:rsidRDefault="00000000" w:rsidP="00002C92">
      <w:pPr>
        <w:spacing w:after="0" w:line="210" w:lineRule="auto"/>
        <w:jc w:val="center"/>
        <w:rPr>
          <w:lang w:eastAsia="ko-KR"/>
        </w:rPr>
      </w:pPr>
      <w:r w:rsidRPr="00002C92">
        <w:rPr>
          <w:b/>
          <w:lang w:eastAsia="ko-KR"/>
        </w:rPr>
        <w:t xml:space="preserve">AI Solution Engineer — </w:t>
      </w:r>
      <w:r w:rsidRPr="00002C92">
        <w:rPr>
          <w:b/>
          <w:lang w:eastAsia="ko-KR"/>
        </w:rPr>
        <w:t>고객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인프라에</w:t>
      </w:r>
      <w:r w:rsidRPr="00002C92">
        <w:rPr>
          <w:b/>
          <w:lang w:eastAsia="ko-KR"/>
        </w:rPr>
        <w:t xml:space="preserve"> AI</w:t>
      </w:r>
      <w:proofErr w:type="spellStart"/>
      <w:r w:rsidRPr="00002C92">
        <w:rPr>
          <w:b/>
          <w:lang w:eastAsia="ko-KR"/>
        </w:rPr>
        <w:t>를</w:t>
      </w:r>
      <w:proofErr w:type="spellEnd"/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배포하고</w:t>
      </w:r>
      <w:r w:rsidRPr="00002C92">
        <w:rPr>
          <w:b/>
          <w:lang w:eastAsia="ko-KR"/>
        </w:rPr>
        <w:t xml:space="preserve">, </w:t>
      </w:r>
      <w:r w:rsidRPr="00002C92">
        <w:rPr>
          <w:b/>
          <w:lang w:eastAsia="ko-KR"/>
        </w:rPr>
        <w:t>파트너가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스스로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운영하게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만드는</w:t>
      </w:r>
      <w:r w:rsidRPr="00002C92">
        <w:rPr>
          <w:b/>
          <w:lang w:eastAsia="ko-KR"/>
        </w:rPr>
        <w:t xml:space="preserve"> </w:t>
      </w:r>
      <w:r w:rsidRPr="00002C92">
        <w:rPr>
          <w:b/>
          <w:lang w:eastAsia="ko-KR"/>
        </w:rPr>
        <w:t>현직</w:t>
      </w:r>
      <w:r w:rsidRPr="00002C92">
        <w:rPr>
          <w:b/>
          <w:lang w:eastAsia="ko-KR"/>
        </w:rPr>
        <w:t xml:space="preserve"> FDE</w:t>
      </w:r>
    </w:p>
    <w:p w14:paraId="3BEBD293" w14:textId="7238553E" w:rsidR="0059427C" w:rsidRPr="00002C92" w:rsidRDefault="00000000" w:rsidP="00002C92">
      <w:pPr>
        <w:spacing w:after="0" w:line="180" w:lineRule="auto"/>
        <w:jc w:val="center"/>
        <w:rPr>
          <w:sz w:val="17"/>
        </w:rPr>
      </w:pPr>
      <w:r w:rsidRPr="00002C92">
        <w:rPr>
          <w:color w:val="444444"/>
          <w:sz w:val="17"/>
        </w:rPr>
        <w:t xml:space="preserve">010-6666-2824 | gichanlee@icloud.com | </w:t>
      </w:r>
      <w:proofErr w:type="spellStart"/>
      <w:r w:rsidRPr="00002C92">
        <w:rPr>
          <w:color w:val="444444"/>
          <w:sz w:val="17"/>
        </w:rPr>
        <w:t>서울시</w:t>
      </w:r>
      <w:proofErr w:type="spellEnd"/>
      <w:r w:rsidRPr="00002C92">
        <w:rPr>
          <w:color w:val="444444"/>
          <w:sz w:val="17"/>
        </w:rPr>
        <w:t xml:space="preserve"> </w:t>
      </w:r>
      <w:proofErr w:type="spellStart"/>
      <w:r w:rsidRPr="00002C92">
        <w:rPr>
          <w:color w:val="444444"/>
          <w:sz w:val="17"/>
        </w:rPr>
        <w:t>강남구</w:t>
      </w:r>
      <w:proofErr w:type="spellEnd"/>
      <w:r w:rsidRPr="00002C92">
        <w:rPr>
          <w:color w:val="444444"/>
          <w:sz w:val="17"/>
        </w:rPr>
        <w:t xml:space="preserve"> </w:t>
      </w:r>
      <w:proofErr w:type="spellStart"/>
      <w:r w:rsidRPr="00002C92">
        <w:rPr>
          <w:color w:val="444444"/>
          <w:sz w:val="17"/>
        </w:rPr>
        <w:t>자곡동</w:t>
      </w:r>
      <w:proofErr w:type="spellEnd"/>
      <w:r w:rsidRPr="00002C92">
        <w:rPr>
          <w:color w:val="444444"/>
          <w:sz w:val="17"/>
        </w:rPr>
        <w:br/>
      </w:r>
      <w:hyperlink r:id="rId8" w:history="1">
        <w:r w:rsidR="0059427C" w:rsidRPr="00002C92">
          <w:rPr>
            <w:rStyle w:val="aff1"/>
            <w:sz w:val="17"/>
          </w:rPr>
          <w:t>github.com/bookseal</w:t>
        </w:r>
      </w:hyperlink>
      <w:r w:rsidRPr="00002C92">
        <w:rPr>
          <w:color w:val="444444"/>
          <w:sz w:val="17"/>
        </w:rPr>
        <w:t xml:space="preserve"> | </w:t>
      </w:r>
      <w:hyperlink r:id="rId9" w:history="1">
        <w:r w:rsidR="0059427C" w:rsidRPr="00002C92">
          <w:rPr>
            <w:rStyle w:val="aff1"/>
            <w:sz w:val="17"/>
          </w:rPr>
          <w:t>bit-habit.com</w:t>
        </w:r>
      </w:hyperlink>
      <w:r w:rsidRPr="00002C92">
        <w:rPr>
          <w:color w:val="444444"/>
          <w:sz w:val="17"/>
        </w:rPr>
        <w:t xml:space="preserve"> | </w:t>
      </w:r>
      <w:hyperlink r:id="rId10" w:history="1">
        <w:r w:rsidR="0059427C" w:rsidRPr="00002C92">
          <w:rPr>
            <w:rStyle w:val="aff1"/>
            <w:sz w:val="17"/>
          </w:rPr>
          <w:t>linkedin.com/in/bookseal</w:t>
        </w:r>
      </w:hyperlink>
    </w:p>
    <w:p w14:paraId="31CD5C33" w14:textId="77777777" w:rsidR="00002C92" w:rsidRPr="00002C92" w:rsidRDefault="00002C92" w:rsidP="00002C92">
      <w:pPr>
        <w:pStyle w:val="1"/>
        <w:spacing w:before="80" w:after="20" w:line="240" w:lineRule="auto"/>
        <w:rPr>
          <w:rFonts w:ascii="맑은 고딕" w:eastAsia="맑은 고딕" w:hAnsi="맑은 고딕"/>
          <w:lang w:eastAsia="ko-KR"/>
        </w:rPr>
      </w:pPr>
      <w:r w:rsidRPr="00002C92">
        <w:rPr>
          <w:rFonts w:ascii="맑은 고딕" w:eastAsia="맑은 고딕" w:hAnsi="맑은 고딕" w:cs="맑은 고딕" w:hint="eastAsia"/>
          <w:lang w:eastAsia="ko-KR"/>
        </w:rPr>
        <w:t>요약</w:t>
      </w:r>
    </w:p>
    <w:p w14:paraId="79A44C52" w14:textId="6BBC4C70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b/>
          <w:sz w:val="18"/>
          <w:lang w:eastAsia="ko-KR"/>
        </w:rPr>
        <w:t>온프레미스</w:t>
      </w:r>
      <w:proofErr w:type="spellEnd"/>
      <w:r w:rsidRPr="00002C92">
        <w:rPr>
          <w:b/>
          <w:sz w:val="18"/>
          <w:lang w:eastAsia="ko-KR"/>
        </w:rPr>
        <w:t xml:space="preserve"> k8s </w:t>
      </w:r>
      <w:r w:rsidRPr="00002C92">
        <w:rPr>
          <w:b/>
          <w:sz w:val="18"/>
          <w:lang w:eastAsia="ko-KR"/>
        </w:rPr>
        <w:t>배포</w:t>
      </w:r>
      <w:r w:rsidRPr="00002C92">
        <w:rPr>
          <w:b/>
          <w:sz w:val="18"/>
          <w:lang w:eastAsia="ko-KR"/>
        </w:rPr>
        <w:t>·</w:t>
      </w:r>
      <w:r w:rsidRPr="00002C92">
        <w:rPr>
          <w:b/>
          <w:sz w:val="18"/>
          <w:lang w:eastAsia="ko-KR"/>
        </w:rPr>
        <w:t>운영</w:t>
      </w:r>
      <w:r w:rsidRPr="00002C92">
        <w:rPr>
          <w:b/>
          <w:sz w:val="18"/>
          <w:lang w:eastAsia="ko-KR"/>
        </w:rPr>
        <w:t>·</w:t>
      </w:r>
      <w:r w:rsidRPr="00002C92">
        <w:rPr>
          <w:b/>
          <w:sz w:val="18"/>
          <w:lang w:eastAsia="ko-KR"/>
        </w:rPr>
        <w:t>트러블슈팅</w:t>
      </w:r>
      <w:r w:rsidRPr="00002C92">
        <w:rPr>
          <w:sz w:val="18"/>
          <w:lang w:eastAsia="ko-KR"/>
        </w:rPr>
        <w:t xml:space="preserve"> —</w:t>
      </w:r>
      <w:r w:rsidR="00002C92"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단일</w:t>
      </w:r>
      <w:r w:rsidRPr="00002C92">
        <w:rPr>
          <w:sz w:val="18"/>
          <w:lang w:eastAsia="ko-KR"/>
        </w:rPr>
        <w:t xml:space="preserve"> k3s </w:t>
      </w:r>
      <w:r w:rsidRPr="00002C92">
        <w:rPr>
          <w:sz w:val="18"/>
          <w:lang w:eastAsia="ko-KR"/>
        </w:rPr>
        <w:t>클러스터에</w:t>
      </w:r>
      <w:r w:rsidRPr="00002C92">
        <w:rPr>
          <w:sz w:val="18"/>
          <w:lang w:eastAsia="ko-KR"/>
        </w:rPr>
        <w:t xml:space="preserve"> 14</w:t>
      </w:r>
      <w:r w:rsidRPr="00002C92">
        <w:rPr>
          <w:sz w:val="18"/>
          <w:lang w:eastAsia="ko-KR"/>
        </w:rPr>
        <w:t>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서비스를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직접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구성해</w:t>
      </w:r>
      <w:r w:rsidRPr="00002C92">
        <w:rPr>
          <w:sz w:val="18"/>
          <w:lang w:eastAsia="ko-KR"/>
        </w:rPr>
        <w:t xml:space="preserve"> 2</w:t>
      </w:r>
      <w:r w:rsidRPr="00002C92">
        <w:rPr>
          <w:sz w:val="18"/>
          <w:lang w:eastAsia="ko-KR"/>
        </w:rPr>
        <w:t>년째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중</w:t>
      </w:r>
      <w:r w:rsidRPr="00002C92">
        <w:rPr>
          <w:sz w:val="18"/>
          <w:lang w:eastAsia="ko-KR"/>
        </w:rPr>
        <w:t>.</w:t>
      </w:r>
    </w:p>
    <w:p w14:paraId="2F10D7FB" w14:textId="4663463E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파트너</w:t>
      </w:r>
      <w:r w:rsidRPr="00002C92">
        <w:rPr>
          <w:b/>
          <w:sz w:val="18"/>
          <w:lang w:eastAsia="ko-KR"/>
        </w:rPr>
        <w:t>·</w:t>
      </w:r>
      <w:proofErr w:type="spellStart"/>
      <w:r w:rsidRPr="00002C92">
        <w:rPr>
          <w:b/>
          <w:sz w:val="18"/>
          <w:lang w:eastAsia="ko-KR"/>
        </w:rPr>
        <w:t>비개발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이해관계자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기술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지원과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교육</w:t>
      </w:r>
      <w:r w:rsidRPr="00002C92">
        <w:rPr>
          <w:sz w:val="18"/>
          <w:lang w:eastAsia="ko-KR"/>
        </w:rPr>
        <w:t xml:space="preserve"> — MS M365 </w:t>
      </w:r>
      <w:r w:rsidRPr="00002C92">
        <w:rPr>
          <w:sz w:val="18"/>
          <w:lang w:eastAsia="ko-KR"/>
        </w:rPr>
        <w:t>기술지원에서</w:t>
      </w:r>
      <w:r w:rsidR="00002C92"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지표</w:t>
      </w:r>
      <w:r w:rsidRPr="00002C92">
        <w:rPr>
          <w:sz w:val="18"/>
          <w:lang w:eastAsia="ko-KR"/>
        </w:rPr>
        <w:t xml:space="preserve"> 1</w:t>
      </w:r>
      <w:r w:rsidRPr="00002C92">
        <w:rPr>
          <w:sz w:val="18"/>
          <w:lang w:eastAsia="ko-KR"/>
        </w:rPr>
        <w:t>위</w:t>
      </w:r>
      <w:r w:rsidRPr="00002C92">
        <w:rPr>
          <w:sz w:val="18"/>
          <w:lang w:eastAsia="ko-KR"/>
        </w:rPr>
        <w:t>(</w:t>
      </w:r>
      <w:proofErr w:type="spellStart"/>
      <w:r w:rsidRPr="00002C92">
        <w:rPr>
          <w:sz w:val="18"/>
          <w:lang w:eastAsia="ko-KR"/>
        </w:rPr>
        <w:t>해결률</w:t>
      </w:r>
      <w:proofErr w:type="spellEnd"/>
      <w:r w:rsidRPr="00002C92">
        <w:rPr>
          <w:sz w:val="18"/>
          <w:lang w:eastAsia="ko-KR"/>
        </w:rPr>
        <w:t xml:space="preserve"> 92.7%, </w:t>
      </w:r>
      <w:r w:rsidRPr="00002C92">
        <w:rPr>
          <w:sz w:val="18"/>
          <w:lang w:eastAsia="ko-KR"/>
        </w:rPr>
        <w:t>불만족</w:t>
      </w:r>
      <w:r w:rsidRPr="00002C92">
        <w:rPr>
          <w:sz w:val="18"/>
          <w:lang w:eastAsia="ko-KR"/>
        </w:rPr>
        <w:t xml:space="preserve"> 0%)</w:t>
      </w:r>
    </w:p>
    <w:p w14:paraId="343A8B21" w14:textId="698A9DE6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복잡한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엔지니어링을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문서로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자산화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클라우드</w:t>
      </w:r>
      <w:r w:rsidRPr="00002C92">
        <w:rPr>
          <w:sz w:val="18"/>
          <w:lang w:eastAsia="ko-KR"/>
        </w:rPr>
        <w:t xml:space="preserve">/AI </w:t>
      </w:r>
      <w:r w:rsidRPr="00002C92">
        <w:rPr>
          <w:sz w:val="18"/>
          <w:lang w:eastAsia="ko-KR"/>
        </w:rPr>
        <w:t>기술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가이드북을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직접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집필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공개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비전공자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온보딩과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정부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지침서</w:t>
      </w:r>
      <w:r w:rsidRPr="00002C92">
        <w:rPr>
          <w:sz w:val="18"/>
          <w:lang w:eastAsia="ko-KR"/>
        </w:rPr>
        <w:t xml:space="preserve"> LLM </w:t>
      </w:r>
      <w:r w:rsidRPr="00002C92">
        <w:rPr>
          <w:sz w:val="18"/>
          <w:lang w:eastAsia="ko-KR"/>
        </w:rPr>
        <w:t>워크플로우화</w:t>
      </w:r>
      <w:r w:rsidRPr="00002C92">
        <w:rPr>
          <w:sz w:val="18"/>
          <w:lang w:eastAsia="ko-KR"/>
        </w:rPr>
        <w:t>(10h→2h)</w:t>
      </w:r>
      <w:proofErr w:type="spellStart"/>
      <w:r w:rsidRPr="00002C92">
        <w:rPr>
          <w:sz w:val="18"/>
          <w:lang w:eastAsia="ko-KR"/>
        </w:rPr>
        <w:t>를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현직에서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수행</w:t>
      </w:r>
      <w:r w:rsidRPr="00002C92">
        <w:rPr>
          <w:sz w:val="18"/>
          <w:lang w:eastAsia="ko-KR"/>
        </w:rPr>
        <w:t>.</w:t>
      </w:r>
    </w:p>
    <w:p w14:paraId="745F00EB" w14:textId="77777777" w:rsidR="00002C92" w:rsidRPr="00002C92" w:rsidRDefault="00002C92" w:rsidP="00002C92">
      <w:pPr>
        <w:pStyle w:val="1"/>
        <w:spacing w:before="80" w:after="20" w:line="240" w:lineRule="auto"/>
        <w:rPr>
          <w:rFonts w:ascii="맑은 고딕" w:eastAsia="맑은 고딕" w:hAnsi="맑은 고딕"/>
          <w:lang w:eastAsia="ko-KR"/>
        </w:rPr>
      </w:pPr>
      <w:r w:rsidRPr="00002C92">
        <w:rPr>
          <w:rFonts w:ascii="맑은 고딕" w:eastAsia="맑은 고딕" w:hAnsi="맑은 고딕" w:cs="맑은 고딕" w:hint="eastAsia"/>
          <w:lang w:eastAsia="ko-KR"/>
        </w:rPr>
        <w:t>경력</w:t>
      </w:r>
    </w:p>
    <w:p w14:paraId="338F2A18" w14:textId="24CAB89A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sz w:val="21"/>
        </w:rPr>
        <w:t>한국경영분석연구원</w:t>
      </w:r>
      <w:proofErr w:type="spellEnd"/>
      <w:r>
        <w:rPr>
          <w:rFonts w:ascii="맑은 고딕" w:eastAsia="맑은 고딕" w:hAnsi="맑은 고딕"/>
          <w:sz w:val="21"/>
        </w:rPr>
        <w:t xml:space="preserve"> | AI Technical Product Manager / Lead AI FDE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 w:hint="eastAsia"/>
          <w:b w:val="0"/>
          <w:i/>
          <w:color w:val="595959"/>
          <w:sz w:val="18"/>
          <w:lang w:eastAsia="ko-KR"/>
        </w:rPr>
        <w:t xml:space="preserve">                                 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 xml:space="preserve">2026.05 – </w:t>
      </w:r>
      <w:proofErr w:type="spellStart"/>
      <w:r>
        <w:rPr>
          <w:rFonts w:ascii="맑은 고딕" w:eastAsia="맑은 고딕" w:hAnsi="맑은 고딕"/>
          <w:b w:val="0"/>
          <w:i/>
          <w:color w:val="595959"/>
          <w:sz w:val="18"/>
        </w:rPr>
        <w:t>현재</w:t>
      </w:r>
      <w:proofErr w:type="spellEnd"/>
    </w:p>
    <w:p w14:paraId="46D889A6" w14:textId="26D0CE82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 xml:space="preserve">AI Agent </w:t>
      </w:r>
      <w:r w:rsidRPr="00002C92">
        <w:rPr>
          <w:b/>
          <w:sz w:val="18"/>
          <w:lang w:eastAsia="ko-KR"/>
        </w:rPr>
        <w:t>기반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업무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자동화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파이프라인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구축</w:t>
      </w:r>
      <w:r w:rsidRPr="00002C92">
        <w:rPr>
          <w:sz w:val="18"/>
          <w:lang w:eastAsia="ko-KR"/>
        </w:rPr>
        <w:t xml:space="preserve"> — Claude </w:t>
      </w:r>
      <w:proofErr w:type="spellStart"/>
      <w:r w:rsidRPr="00002C92">
        <w:rPr>
          <w:sz w:val="18"/>
          <w:lang w:eastAsia="ko-KR"/>
        </w:rPr>
        <w:t>Code·Codex</w:t>
      </w:r>
      <w:r w:rsidRPr="00002C92">
        <w:rPr>
          <w:sz w:val="18"/>
          <w:lang w:eastAsia="ko-KR"/>
        </w:rPr>
        <w:t>를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사내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개발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프로세스에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도입</w:t>
      </w:r>
      <w:r w:rsidRPr="00002C92">
        <w:rPr>
          <w:sz w:val="18"/>
          <w:lang w:eastAsia="ko-KR"/>
        </w:rPr>
        <w:t xml:space="preserve">, GitHub Issue </w:t>
      </w:r>
      <w:r w:rsidRPr="00002C92">
        <w:rPr>
          <w:sz w:val="18"/>
          <w:lang w:eastAsia="ko-KR"/>
        </w:rPr>
        <w:t>생성부터</w:t>
      </w:r>
      <w:r w:rsidRPr="00002C92">
        <w:rPr>
          <w:sz w:val="18"/>
          <w:lang w:eastAsia="ko-KR"/>
        </w:rPr>
        <w:t xml:space="preserve"> PR </w:t>
      </w:r>
      <w:r w:rsidRPr="00002C92">
        <w:rPr>
          <w:sz w:val="18"/>
          <w:lang w:eastAsia="ko-KR"/>
        </w:rPr>
        <w:t>작성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코드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리뷰까지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자동화</w:t>
      </w:r>
      <w:r w:rsidRPr="00002C92">
        <w:rPr>
          <w:sz w:val="18"/>
          <w:lang w:eastAsia="ko-KR"/>
        </w:rPr>
        <w:t xml:space="preserve">. Teams </w:t>
      </w:r>
      <w:r w:rsidRPr="00002C92">
        <w:rPr>
          <w:sz w:val="18"/>
          <w:lang w:eastAsia="ko-KR"/>
        </w:rPr>
        <w:t>실시간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자막</w:t>
      </w:r>
      <w:r w:rsidRPr="00002C92">
        <w:rPr>
          <w:sz w:val="18"/>
          <w:lang w:eastAsia="ko-KR"/>
        </w:rPr>
        <w:t>(STT)</w:t>
      </w:r>
      <w:r w:rsidRPr="00002C92">
        <w:rPr>
          <w:sz w:val="18"/>
          <w:lang w:eastAsia="ko-KR"/>
        </w:rPr>
        <w:t>을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NotebookLM</w:t>
      </w:r>
      <w:proofErr w:type="spellEnd"/>
      <w:r w:rsidRPr="00002C92">
        <w:rPr>
          <w:sz w:val="18"/>
          <w:lang w:eastAsia="ko-KR"/>
        </w:rPr>
        <w:t>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연동해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회의록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요약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검색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문서화를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자동화</w:t>
      </w:r>
      <w:r w:rsidRPr="00002C92">
        <w:rPr>
          <w:sz w:val="18"/>
          <w:lang w:eastAsia="ko-KR"/>
        </w:rPr>
        <w:t>.</w:t>
      </w:r>
    </w:p>
    <w:p w14:paraId="7C25812A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정부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지침서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기반</w:t>
      </w:r>
      <w:r w:rsidRPr="00002C92">
        <w:rPr>
          <w:b/>
          <w:sz w:val="18"/>
          <w:lang w:eastAsia="ko-KR"/>
        </w:rPr>
        <w:t xml:space="preserve"> LLM </w:t>
      </w:r>
      <w:r w:rsidRPr="00002C92">
        <w:rPr>
          <w:b/>
          <w:sz w:val="18"/>
          <w:lang w:eastAsia="ko-KR"/>
        </w:rPr>
        <w:t>워크플로우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설계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소프트웨어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대가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산정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가이드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분석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업무를</w:t>
      </w:r>
      <w:r w:rsidRPr="00002C92">
        <w:rPr>
          <w:sz w:val="18"/>
          <w:lang w:eastAsia="ko-KR"/>
        </w:rPr>
        <w:t xml:space="preserve"> 10</w:t>
      </w:r>
      <w:r w:rsidRPr="00002C92">
        <w:rPr>
          <w:sz w:val="18"/>
          <w:lang w:eastAsia="ko-KR"/>
        </w:rPr>
        <w:t>시간</w:t>
      </w:r>
      <w:r w:rsidRPr="00002C92">
        <w:rPr>
          <w:sz w:val="18"/>
          <w:lang w:eastAsia="ko-KR"/>
        </w:rPr>
        <w:t xml:space="preserve"> → 2</w:t>
      </w:r>
      <w:r w:rsidRPr="00002C92">
        <w:rPr>
          <w:sz w:val="18"/>
          <w:lang w:eastAsia="ko-KR"/>
        </w:rPr>
        <w:t>시간으로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단축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비전공자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팀원이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스스로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돌릴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있도록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절차를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문서화</w:t>
      </w:r>
      <w:r w:rsidRPr="00002C92">
        <w:rPr>
          <w:sz w:val="18"/>
          <w:lang w:eastAsia="ko-KR"/>
        </w:rPr>
        <w:t>·</w:t>
      </w:r>
      <w:proofErr w:type="spellStart"/>
      <w:r w:rsidRPr="00002C92">
        <w:rPr>
          <w:sz w:val="18"/>
          <w:lang w:eastAsia="ko-KR"/>
        </w:rPr>
        <w:t>온보딩</w:t>
      </w:r>
      <w:proofErr w:type="spellEnd"/>
      <w:r w:rsidRPr="00002C92">
        <w:rPr>
          <w:sz w:val="18"/>
          <w:lang w:eastAsia="ko-KR"/>
        </w:rPr>
        <w:t>.</w:t>
      </w:r>
    </w:p>
    <w:p w14:paraId="45D91C9F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사내</w:t>
      </w:r>
      <w:r w:rsidRPr="00002C92">
        <w:rPr>
          <w:b/>
          <w:sz w:val="18"/>
          <w:lang w:eastAsia="ko-KR"/>
        </w:rPr>
        <w:t xml:space="preserve"> </w:t>
      </w:r>
      <w:proofErr w:type="spellStart"/>
      <w:r w:rsidRPr="00002C92">
        <w:rPr>
          <w:b/>
          <w:sz w:val="18"/>
          <w:lang w:eastAsia="ko-KR"/>
        </w:rPr>
        <w:t>온프레미스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서버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및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배포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자동화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 — Ubuntu </w:t>
      </w:r>
      <w:r w:rsidRPr="00002C92">
        <w:rPr>
          <w:sz w:val="18"/>
          <w:lang w:eastAsia="ko-KR"/>
        </w:rPr>
        <w:t>서버에</w:t>
      </w:r>
      <w:r w:rsidRPr="00002C92">
        <w:rPr>
          <w:sz w:val="18"/>
          <w:lang w:eastAsia="ko-KR"/>
        </w:rPr>
        <w:t xml:space="preserve"> Docker/k3s </w:t>
      </w:r>
      <w:r w:rsidRPr="00002C92">
        <w:rPr>
          <w:sz w:val="18"/>
          <w:lang w:eastAsia="ko-KR"/>
        </w:rPr>
        <w:t>환경을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구축하고</w:t>
      </w:r>
      <w:r w:rsidRPr="00002C92">
        <w:rPr>
          <w:sz w:val="18"/>
          <w:lang w:eastAsia="ko-KR"/>
        </w:rPr>
        <w:t xml:space="preserve"> GitHub PR </w:t>
      </w:r>
      <w:r w:rsidRPr="00002C92">
        <w:rPr>
          <w:sz w:val="18"/>
          <w:lang w:eastAsia="ko-KR"/>
        </w:rPr>
        <w:t>병합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자동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배포되는</w:t>
      </w:r>
      <w:r w:rsidRPr="00002C92">
        <w:rPr>
          <w:sz w:val="18"/>
          <w:lang w:eastAsia="ko-KR"/>
        </w:rPr>
        <w:t xml:space="preserve"> CI/CD </w:t>
      </w:r>
      <w:r w:rsidRPr="00002C92">
        <w:rPr>
          <w:sz w:val="18"/>
          <w:lang w:eastAsia="ko-KR"/>
        </w:rPr>
        <w:t>파이프라인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팀원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장비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성능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한계는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OCI·Codespaces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기반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웹</w:t>
      </w:r>
      <w:r w:rsidRPr="00002C92">
        <w:rPr>
          <w:sz w:val="18"/>
          <w:lang w:eastAsia="ko-KR"/>
        </w:rPr>
        <w:t xml:space="preserve"> IDE</w:t>
      </w:r>
      <w:r w:rsidRPr="00002C92">
        <w:rPr>
          <w:sz w:val="18"/>
          <w:lang w:eastAsia="ko-KR"/>
        </w:rPr>
        <w:t>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해결</w:t>
      </w:r>
      <w:r w:rsidRPr="00002C92">
        <w:rPr>
          <w:sz w:val="18"/>
          <w:lang w:eastAsia="ko-KR"/>
        </w:rPr>
        <w:t>.</w:t>
      </w:r>
    </w:p>
    <w:p w14:paraId="6ECBF4AA" w14:textId="159D93D0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요구사항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구조화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및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제품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피드백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루프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경영진의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비즈니스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요구를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기술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과제로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번역하고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스코프를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관리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사내</w:t>
      </w:r>
      <w:r w:rsidRPr="00002C92">
        <w:rPr>
          <w:sz w:val="18"/>
          <w:lang w:eastAsia="ko-KR"/>
        </w:rPr>
        <w:t xml:space="preserve"> HR·</w:t>
      </w:r>
      <w:r w:rsidRPr="00002C92">
        <w:rPr>
          <w:sz w:val="18"/>
          <w:lang w:eastAsia="ko-KR"/>
        </w:rPr>
        <w:t>자격증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추천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시스템</w:t>
      </w:r>
      <w:r w:rsidRPr="00002C92">
        <w:rPr>
          <w:sz w:val="18"/>
          <w:lang w:eastAsia="ko-KR"/>
        </w:rPr>
        <w:t xml:space="preserve">(Quali-fit) </w:t>
      </w:r>
      <w:r w:rsidRPr="00002C92">
        <w:rPr>
          <w:sz w:val="18"/>
          <w:lang w:eastAsia="ko-KR"/>
        </w:rPr>
        <w:t>기획부터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배포까지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리드</w:t>
      </w:r>
      <w:r w:rsidRPr="00002C92">
        <w:rPr>
          <w:sz w:val="18"/>
          <w:lang w:eastAsia="ko-KR"/>
        </w:rPr>
        <w:t>.</w:t>
      </w:r>
    </w:p>
    <w:p w14:paraId="6DDE4214" w14:textId="77777777" w:rsidR="0059427C" w:rsidRPr="00F350F1" w:rsidRDefault="00000000" w:rsidP="00002C92">
      <w:pPr>
        <w:pStyle w:val="a0"/>
        <w:spacing w:after="10" w:line="184" w:lineRule="auto"/>
        <w:ind w:left="240" w:hanging="240"/>
        <w:rPr>
          <w:bCs/>
          <w:sz w:val="18"/>
          <w:lang w:eastAsia="ko-KR"/>
        </w:rPr>
      </w:pPr>
      <w:r w:rsidRPr="00002C92">
        <w:rPr>
          <w:b/>
          <w:sz w:val="18"/>
          <w:lang w:eastAsia="ko-KR"/>
        </w:rPr>
        <w:t>반복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병목의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근본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해결</w:t>
      </w:r>
      <w:r w:rsidRPr="00002C92">
        <w:rPr>
          <w:b/>
          <w:sz w:val="18"/>
          <w:lang w:eastAsia="ko-KR"/>
        </w:rPr>
        <w:t xml:space="preserve"> — </w:t>
      </w:r>
      <w:r w:rsidRPr="00F350F1">
        <w:rPr>
          <w:bCs/>
          <w:sz w:val="18"/>
          <w:lang w:eastAsia="ko-KR"/>
        </w:rPr>
        <w:t>피드백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포털을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하드코딩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대신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오픈소스로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대체</w:t>
      </w:r>
      <w:r w:rsidRPr="00F350F1">
        <w:rPr>
          <w:bCs/>
          <w:sz w:val="18"/>
          <w:lang w:eastAsia="ko-KR"/>
        </w:rPr>
        <w:t xml:space="preserve">, </w:t>
      </w:r>
      <w:r w:rsidRPr="00F350F1">
        <w:rPr>
          <w:bCs/>
          <w:sz w:val="18"/>
          <w:lang w:eastAsia="ko-KR"/>
        </w:rPr>
        <w:t>대가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산정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가이드는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크롤링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자동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동기화</w:t>
      </w:r>
      <w:r w:rsidRPr="00F350F1">
        <w:rPr>
          <w:bCs/>
          <w:sz w:val="18"/>
          <w:lang w:eastAsia="ko-KR"/>
        </w:rPr>
        <w:t>.</w:t>
      </w:r>
    </w:p>
    <w:p w14:paraId="0299DC40" w14:textId="77777777" w:rsidR="0059427C" w:rsidRPr="00F350F1" w:rsidRDefault="00000000" w:rsidP="00002C92">
      <w:pPr>
        <w:pStyle w:val="a0"/>
        <w:spacing w:after="10" w:line="184" w:lineRule="auto"/>
        <w:ind w:left="240" w:hanging="240"/>
        <w:rPr>
          <w:bCs/>
          <w:sz w:val="18"/>
          <w:lang w:eastAsia="ko-KR"/>
        </w:rPr>
      </w:pPr>
      <w:r w:rsidRPr="00002C92">
        <w:rPr>
          <w:b/>
          <w:sz w:val="18"/>
          <w:lang w:eastAsia="ko-KR"/>
        </w:rPr>
        <w:t>팀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기술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교육</w:t>
      </w:r>
      <w:r w:rsidRPr="00002C92">
        <w:rPr>
          <w:b/>
          <w:sz w:val="18"/>
          <w:lang w:eastAsia="ko-KR"/>
        </w:rPr>
        <w:t xml:space="preserve"> — </w:t>
      </w:r>
      <w:r w:rsidRPr="00F350F1">
        <w:rPr>
          <w:bCs/>
          <w:sz w:val="18"/>
          <w:lang w:eastAsia="ko-KR"/>
        </w:rPr>
        <w:t>주니어</w:t>
      </w:r>
      <w:r w:rsidRPr="00F350F1">
        <w:rPr>
          <w:bCs/>
          <w:sz w:val="18"/>
          <w:lang w:eastAsia="ko-KR"/>
        </w:rPr>
        <w:t xml:space="preserve"> Git </w:t>
      </w:r>
      <w:r w:rsidRPr="00F350F1">
        <w:rPr>
          <w:bCs/>
          <w:sz w:val="18"/>
          <w:lang w:eastAsia="ko-KR"/>
        </w:rPr>
        <w:t>브랜치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전략</w:t>
      </w:r>
      <w:r w:rsidRPr="00F350F1">
        <w:rPr>
          <w:bCs/>
          <w:sz w:val="18"/>
          <w:lang w:eastAsia="ko-KR"/>
        </w:rPr>
        <w:t>·</w:t>
      </w:r>
      <w:r w:rsidRPr="00F350F1">
        <w:rPr>
          <w:bCs/>
          <w:sz w:val="18"/>
          <w:lang w:eastAsia="ko-KR"/>
        </w:rPr>
        <w:t>클라우드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환경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세팅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교육</w:t>
      </w:r>
      <w:r w:rsidRPr="00F350F1">
        <w:rPr>
          <w:bCs/>
          <w:sz w:val="18"/>
          <w:lang w:eastAsia="ko-KR"/>
        </w:rPr>
        <w:t xml:space="preserve">, </w:t>
      </w:r>
      <w:r w:rsidRPr="00F350F1">
        <w:rPr>
          <w:bCs/>
          <w:sz w:val="18"/>
          <w:lang w:eastAsia="ko-KR"/>
        </w:rPr>
        <w:t>경영진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시연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롤플레잉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훈련</w:t>
      </w:r>
      <w:r w:rsidRPr="00F350F1">
        <w:rPr>
          <w:bCs/>
          <w:sz w:val="18"/>
          <w:lang w:eastAsia="ko-KR"/>
        </w:rPr>
        <w:t>.</w:t>
      </w:r>
    </w:p>
    <w:p w14:paraId="51C1484C" w14:textId="121DC6A8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sz w:val="21"/>
        </w:rPr>
        <w:t>Bithabit</w:t>
      </w:r>
      <w:proofErr w:type="spellEnd"/>
      <w:r>
        <w:rPr>
          <w:rFonts w:ascii="맑은 고딕" w:eastAsia="맑은 고딕" w:hAnsi="맑은 고딕"/>
          <w:sz w:val="21"/>
        </w:rPr>
        <w:t xml:space="preserve"> | AI Architect / Infrastructure Owner (Founder)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 w:hint="eastAsia"/>
          <w:b w:val="0"/>
          <w:i/>
          <w:color w:val="595959"/>
          <w:sz w:val="18"/>
          <w:lang w:eastAsia="ko-KR"/>
        </w:rPr>
        <w:t xml:space="preserve">          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 xml:space="preserve">2024.08 – </w:t>
      </w:r>
      <w:proofErr w:type="spellStart"/>
      <w:r>
        <w:rPr>
          <w:rFonts w:ascii="맑은 고딕" w:eastAsia="맑은 고딕" w:hAnsi="맑은 고딕"/>
          <w:b w:val="0"/>
          <w:i/>
          <w:color w:val="595959"/>
          <w:sz w:val="18"/>
        </w:rPr>
        <w:t>현재</w:t>
      </w:r>
      <w:proofErr w:type="spellEnd"/>
    </w:p>
    <w:p w14:paraId="4ED77E45" w14:textId="612489A4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단일</w:t>
      </w:r>
      <w:r w:rsidRPr="00002C92">
        <w:rPr>
          <w:b/>
          <w:sz w:val="18"/>
          <w:lang w:eastAsia="ko-KR"/>
        </w:rPr>
        <w:t xml:space="preserve"> k3s </w:t>
      </w:r>
      <w:r w:rsidRPr="00002C92">
        <w:rPr>
          <w:b/>
          <w:sz w:val="18"/>
          <w:lang w:eastAsia="ko-KR"/>
        </w:rPr>
        <w:t>클러스터에</w:t>
      </w:r>
      <w:r w:rsidRPr="00002C92">
        <w:rPr>
          <w:b/>
          <w:sz w:val="18"/>
          <w:lang w:eastAsia="ko-KR"/>
        </w:rPr>
        <w:t xml:space="preserve"> 14</w:t>
      </w:r>
      <w:r w:rsidRPr="00002C92">
        <w:rPr>
          <w:b/>
          <w:sz w:val="18"/>
          <w:lang w:eastAsia="ko-KR"/>
        </w:rPr>
        <w:t>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서비스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운영</w:t>
      </w:r>
      <w:r w:rsidRPr="00002C92">
        <w:rPr>
          <w:b/>
          <w:sz w:val="18"/>
          <w:lang w:eastAsia="ko-KR"/>
        </w:rPr>
        <w:t xml:space="preserve"> (bit-habit-infra)</w:t>
      </w:r>
      <w:r w:rsidRPr="00002C92">
        <w:rPr>
          <w:sz w:val="18"/>
          <w:lang w:eastAsia="ko-KR"/>
        </w:rPr>
        <w:t xml:space="preserve"> — Oracle Cloud </w:t>
      </w:r>
      <w:r w:rsidRPr="00002C92">
        <w:rPr>
          <w:sz w:val="18"/>
          <w:lang w:eastAsia="ko-KR"/>
        </w:rPr>
        <w:t>상에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클러스터를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직접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구성하고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네트워크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스토리지</w:t>
      </w:r>
      <w:r w:rsidRPr="00002C92">
        <w:rPr>
          <w:sz w:val="18"/>
          <w:lang w:eastAsia="ko-KR"/>
        </w:rPr>
        <w:t>·</w:t>
      </w:r>
      <w:proofErr w:type="spellStart"/>
      <w:r w:rsidRPr="00002C92">
        <w:rPr>
          <w:sz w:val="18"/>
          <w:lang w:eastAsia="ko-KR"/>
        </w:rPr>
        <w:t>인그레스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설계</w:t>
      </w:r>
      <w:r w:rsidRPr="00002C92">
        <w:rPr>
          <w:sz w:val="18"/>
          <w:lang w:eastAsia="ko-KR"/>
        </w:rPr>
        <w:t xml:space="preserve">. AWS → OCI </w:t>
      </w:r>
      <w:r w:rsidRPr="00002C92">
        <w:rPr>
          <w:sz w:val="18"/>
          <w:lang w:eastAsia="ko-KR"/>
        </w:rPr>
        <w:t>이관으로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인프라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비용을</w:t>
      </w:r>
      <w:r w:rsidRPr="00002C92">
        <w:rPr>
          <w:sz w:val="18"/>
          <w:lang w:eastAsia="ko-KR"/>
        </w:rPr>
        <w:t xml:space="preserve"> $0</w:t>
      </w:r>
      <w:r w:rsidRPr="00002C92">
        <w:rPr>
          <w:sz w:val="18"/>
          <w:lang w:eastAsia="ko-KR"/>
        </w:rPr>
        <w:t>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유지</w:t>
      </w:r>
      <w:r w:rsidRPr="00002C92">
        <w:rPr>
          <w:sz w:val="18"/>
          <w:lang w:eastAsia="ko-KR"/>
        </w:rPr>
        <w:t>.</w:t>
      </w:r>
    </w:p>
    <w:p w14:paraId="3C13F02A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b/>
          <w:sz w:val="18"/>
          <w:lang w:eastAsia="ko-KR"/>
        </w:rPr>
        <w:t>ArgoCD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기반</w:t>
      </w:r>
      <w:r w:rsidRPr="00002C92">
        <w:rPr>
          <w:b/>
          <w:sz w:val="18"/>
          <w:lang w:eastAsia="ko-KR"/>
        </w:rPr>
        <w:t xml:space="preserve"> </w:t>
      </w:r>
      <w:proofErr w:type="spellStart"/>
      <w:r w:rsidRPr="00002C92">
        <w:rPr>
          <w:b/>
          <w:sz w:val="18"/>
          <w:lang w:eastAsia="ko-KR"/>
        </w:rPr>
        <w:t>GitOps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배포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자동화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및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관찰가능성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확보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선언형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매니페스트로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배포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파이프라인을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표준화하고</w:t>
      </w:r>
      <w:r w:rsidRPr="00002C92">
        <w:rPr>
          <w:sz w:val="18"/>
          <w:lang w:eastAsia="ko-KR"/>
        </w:rPr>
        <w:t xml:space="preserve">, Prometheus </w:t>
      </w:r>
      <w:r w:rsidRPr="00002C92">
        <w:rPr>
          <w:sz w:val="18"/>
          <w:lang w:eastAsia="ko-KR"/>
        </w:rPr>
        <w:t>모니터링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스택을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구성해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서비스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상태를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상시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관측</w:t>
      </w:r>
      <w:r w:rsidRPr="00002C92">
        <w:rPr>
          <w:sz w:val="18"/>
          <w:lang w:eastAsia="ko-KR"/>
        </w:rPr>
        <w:t>.</w:t>
      </w:r>
    </w:p>
    <w:p w14:paraId="63F13F97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웹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인증</w:t>
      </w:r>
      <w:r w:rsidRPr="00002C92">
        <w:rPr>
          <w:b/>
          <w:sz w:val="18"/>
          <w:lang w:eastAsia="ko-KR"/>
        </w:rPr>
        <w:t>·</w:t>
      </w:r>
      <w:r w:rsidRPr="00002C92">
        <w:rPr>
          <w:b/>
          <w:sz w:val="18"/>
          <w:lang w:eastAsia="ko-KR"/>
        </w:rPr>
        <w:t>보안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직접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구현</w:t>
      </w:r>
      <w:r w:rsidRPr="00002C92">
        <w:rPr>
          <w:sz w:val="18"/>
          <w:lang w:eastAsia="ko-KR"/>
        </w:rPr>
        <w:t xml:space="preserve"> — Email OTP + JWT </w:t>
      </w:r>
      <w:r w:rsidRPr="00002C92">
        <w:rPr>
          <w:sz w:val="18"/>
          <w:lang w:eastAsia="ko-KR"/>
        </w:rPr>
        <w:t>기반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인증</w:t>
      </w:r>
      <w:r w:rsidRPr="00002C92">
        <w:rPr>
          <w:sz w:val="18"/>
          <w:lang w:eastAsia="ko-KR"/>
        </w:rPr>
        <w:t>/</w:t>
      </w:r>
      <w:r w:rsidRPr="00002C92">
        <w:rPr>
          <w:sz w:val="18"/>
          <w:lang w:eastAsia="ko-KR"/>
        </w:rPr>
        <w:t>인가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플로우를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설계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구현하고</w:t>
      </w:r>
      <w:r w:rsidRPr="00002C92">
        <w:rPr>
          <w:sz w:val="18"/>
          <w:lang w:eastAsia="ko-KR"/>
        </w:rPr>
        <w:t xml:space="preserve"> 2</w:t>
      </w:r>
      <w:r w:rsidRPr="00002C92">
        <w:rPr>
          <w:sz w:val="18"/>
          <w:lang w:eastAsia="ko-KR"/>
        </w:rPr>
        <w:t>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실사용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트래픽에서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>.</w:t>
      </w:r>
    </w:p>
    <w:p w14:paraId="392176DF" w14:textId="788729FF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b/>
          <w:sz w:val="18"/>
          <w:lang w:eastAsia="ko-KR"/>
        </w:rPr>
        <w:t>Bithabit</w:t>
      </w:r>
      <w:proofErr w:type="spellEnd"/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습관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형성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서비스</w:t>
      </w:r>
      <w:r w:rsidRPr="00002C92">
        <w:rPr>
          <w:sz w:val="18"/>
          <w:lang w:eastAsia="ko-KR"/>
        </w:rPr>
        <w:t xml:space="preserve"> — IITP </w:t>
      </w:r>
      <w:proofErr w:type="spellStart"/>
      <w:r w:rsidRPr="00002C92">
        <w:rPr>
          <w:sz w:val="18"/>
          <w:lang w:eastAsia="ko-KR"/>
        </w:rPr>
        <w:t>해커톤</w:t>
      </w:r>
      <w:proofErr w:type="spellEnd"/>
      <w:r w:rsidRPr="00002C92">
        <w:rPr>
          <w:sz w:val="18"/>
          <w:lang w:eastAsia="ko-KR"/>
        </w:rPr>
        <w:t xml:space="preserve"> 2</w:t>
      </w:r>
      <w:r w:rsidRPr="00002C92">
        <w:rPr>
          <w:sz w:val="18"/>
          <w:lang w:eastAsia="ko-KR"/>
        </w:rPr>
        <w:t>위</w:t>
      </w:r>
      <w:r w:rsidRPr="00002C92">
        <w:rPr>
          <w:sz w:val="18"/>
          <w:lang w:eastAsia="ko-KR"/>
        </w:rPr>
        <w:t>, 2</w:t>
      </w:r>
      <w:r w:rsidRPr="00002C92">
        <w:rPr>
          <w:sz w:val="18"/>
          <w:lang w:eastAsia="ko-KR"/>
        </w:rPr>
        <w:t>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실사용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서비스로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중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서버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비용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절감을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위해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타임랩스</w:t>
      </w:r>
      <w:proofErr w:type="spellEnd"/>
      <w:r w:rsidRPr="00002C92">
        <w:rPr>
          <w:sz w:val="18"/>
          <w:lang w:eastAsia="ko-KR"/>
        </w:rPr>
        <w:t xml:space="preserve"> GIF </w:t>
      </w:r>
      <w:r w:rsidRPr="00002C92">
        <w:rPr>
          <w:sz w:val="18"/>
          <w:lang w:eastAsia="ko-KR"/>
        </w:rPr>
        <w:t>생성을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클라이언트로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이전</w:t>
      </w:r>
      <w:r w:rsidRPr="00002C92">
        <w:rPr>
          <w:sz w:val="18"/>
          <w:lang w:eastAsia="ko-KR"/>
        </w:rPr>
        <w:t>.</w:t>
      </w:r>
    </w:p>
    <w:p w14:paraId="63A334C7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b/>
          <w:sz w:val="18"/>
          <w:lang w:eastAsia="ko-KR"/>
        </w:rPr>
        <w:t>BookToss</w:t>
      </w:r>
      <w:proofErr w:type="spellEnd"/>
      <w:r w:rsidRPr="00002C92">
        <w:rPr>
          <w:b/>
          <w:sz w:val="18"/>
          <w:lang w:eastAsia="ko-KR"/>
        </w:rPr>
        <w:t xml:space="preserve"> — </w:t>
      </w:r>
      <w:proofErr w:type="spellStart"/>
      <w:r w:rsidRPr="00F350F1">
        <w:rPr>
          <w:bCs/>
          <w:sz w:val="18"/>
          <w:lang w:eastAsia="ko-KR"/>
        </w:rPr>
        <w:t>LangGraph</w:t>
      </w:r>
      <w:proofErr w:type="spellEnd"/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에이전트로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도서관</w:t>
      </w:r>
      <w:r w:rsidRPr="00F350F1">
        <w:rPr>
          <w:bCs/>
          <w:sz w:val="18"/>
          <w:lang w:eastAsia="ko-KR"/>
        </w:rPr>
        <w:t xml:space="preserve"> 25</w:t>
      </w:r>
      <w:r w:rsidRPr="00F350F1">
        <w:rPr>
          <w:bCs/>
          <w:sz w:val="18"/>
          <w:lang w:eastAsia="ko-KR"/>
        </w:rPr>
        <w:t>곳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통합검색</w:t>
      </w:r>
      <w:r w:rsidRPr="00F350F1">
        <w:rPr>
          <w:bCs/>
          <w:sz w:val="18"/>
          <w:lang w:eastAsia="ko-KR"/>
        </w:rPr>
        <w:t>(5</w:t>
      </w:r>
      <w:r w:rsidRPr="00F350F1">
        <w:rPr>
          <w:bCs/>
          <w:sz w:val="18"/>
          <w:lang w:eastAsia="ko-KR"/>
        </w:rPr>
        <w:t>분</w:t>
      </w:r>
      <w:r w:rsidRPr="00F350F1">
        <w:rPr>
          <w:bCs/>
          <w:sz w:val="18"/>
          <w:lang w:eastAsia="ko-KR"/>
        </w:rPr>
        <w:t>→1</w:t>
      </w:r>
      <w:r w:rsidRPr="00F350F1">
        <w:rPr>
          <w:bCs/>
          <w:sz w:val="18"/>
          <w:lang w:eastAsia="ko-KR"/>
        </w:rPr>
        <w:t>분</w:t>
      </w:r>
      <w:r w:rsidRPr="00F350F1">
        <w:rPr>
          <w:bCs/>
          <w:sz w:val="18"/>
          <w:lang w:eastAsia="ko-KR"/>
        </w:rPr>
        <w:t>), Upstage Solar API</w:t>
      </w:r>
      <w:r w:rsidRPr="00F350F1">
        <w:rPr>
          <w:bCs/>
          <w:sz w:val="18"/>
          <w:lang w:eastAsia="ko-KR"/>
        </w:rPr>
        <w:t>로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재구축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중</w:t>
      </w:r>
      <w:r w:rsidRPr="00F350F1">
        <w:rPr>
          <w:bCs/>
          <w:sz w:val="18"/>
          <w:lang w:eastAsia="ko-KR"/>
        </w:rPr>
        <w:t>.</w:t>
      </w:r>
    </w:p>
    <w:p w14:paraId="072C929C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 xml:space="preserve">Sentinel — </w:t>
      </w:r>
      <w:r w:rsidRPr="00F350F1">
        <w:rPr>
          <w:bCs/>
          <w:sz w:val="18"/>
          <w:lang w:eastAsia="ko-KR"/>
        </w:rPr>
        <w:t>메가존클라우드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해커톤</w:t>
      </w:r>
      <w:r w:rsidRPr="00F350F1">
        <w:rPr>
          <w:bCs/>
          <w:sz w:val="18"/>
          <w:lang w:eastAsia="ko-KR"/>
        </w:rPr>
        <w:t xml:space="preserve"> 1</w:t>
      </w:r>
      <w:r w:rsidRPr="00F350F1">
        <w:rPr>
          <w:bCs/>
          <w:sz w:val="18"/>
          <w:lang w:eastAsia="ko-KR"/>
        </w:rPr>
        <w:t>위</w:t>
      </w:r>
      <w:r w:rsidRPr="00F350F1">
        <w:rPr>
          <w:bCs/>
          <w:sz w:val="18"/>
          <w:lang w:eastAsia="ko-KR"/>
        </w:rPr>
        <w:t xml:space="preserve">, </w:t>
      </w:r>
      <w:r w:rsidRPr="00F350F1">
        <w:rPr>
          <w:bCs/>
          <w:sz w:val="18"/>
          <w:lang w:eastAsia="ko-KR"/>
        </w:rPr>
        <w:t>로컬</w:t>
      </w:r>
      <w:r w:rsidRPr="00F350F1">
        <w:rPr>
          <w:bCs/>
          <w:sz w:val="18"/>
          <w:lang w:eastAsia="ko-KR"/>
        </w:rPr>
        <w:t xml:space="preserve"> NumPy </w:t>
      </w:r>
      <w:r w:rsidRPr="00F350F1">
        <w:rPr>
          <w:bCs/>
          <w:sz w:val="18"/>
          <w:lang w:eastAsia="ko-KR"/>
        </w:rPr>
        <w:t>추론으로</w:t>
      </w:r>
      <w:r w:rsidRPr="00F350F1">
        <w:rPr>
          <w:bCs/>
          <w:sz w:val="18"/>
          <w:lang w:eastAsia="ko-KR"/>
        </w:rPr>
        <w:t xml:space="preserve"> </w:t>
      </w:r>
      <w:r w:rsidRPr="00F350F1">
        <w:rPr>
          <w:bCs/>
          <w:sz w:val="18"/>
          <w:lang w:eastAsia="ko-KR"/>
        </w:rPr>
        <w:t>비용</w:t>
      </w:r>
      <w:r w:rsidRPr="00F350F1">
        <w:rPr>
          <w:bCs/>
          <w:sz w:val="18"/>
          <w:lang w:eastAsia="ko-KR"/>
        </w:rPr>
        <w:t xml:space="preserve"> $0·</w:t>
      </w:r>
      <w:r w:rsidRPr="00F350F1">
        <w:rPr>
          <w:bCs/>
          <w:sz w:val="18"/>
          <w:lang w:eastAsia="ko-KR"/>
        </w:rPr>
        <w:t>지연</w:t>
      </w:r>
      <w:r w:rsidRPr="00F350F1">
        <w:rPr>
          <w:bCs/>
          <w:sz w:val="18"/>
          <w:lang w:eastAsia="ko-KR"/>
        </w:rPr>
        <w:t xml:space="preserve"> 10ms </w:t>
      </w:r>
      <w:r w:rsidRPr="00F350F1">
        <w:rPr>
          <w:bCs/>
          <w:sz w:val="18"/>
          <w:lang w:eastAsia="ko-KR"/>
        </w:rPr>
        <w:t>미만</w:t>
      </w:r>
      <w:r w:rsidRPr="00F350F1">
        <w:rPr>
          <w:bCs/>
          <w:sz w:val="18"/>
          <w:lang w:eastAsia="ko-KR"/>
        </w:rPr>
        <w:t>.</w:t>
      </w:r>
    </w:p>
    <w:p w14:paraId="33934AF9" w14:textId="4E90386F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lang w:eastAsia="ko-KR"/>
        </w:rPr>
      </w:pPr>
      <w:r>
        <w:rPr>
          <w:rFonts w:ascii="맑은 고딕" w:eastAsia="맑은 고딕" w:hAnsi="맑은 고딕"/>
          <w:sz w:val="21"/>
        </w:rPr>
        <w:t>Concentrix Korea (Microsoft M365) | Technical Success Advisor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</w:r>
      <w:r>
        <w:rPr>
          <w:rFonts w:ascii="맑은 고딕" w:eastAsia="맑은 고딕" w:hAnsi="맑은 고딕" w:hint="eastAsia"/>
          <w:b w:val="0"/>
          <w:i/>
          <w:color w:val="595959"/>
          <w:sz w:val="18"/>
          <w:lang w:eastAsia="ko-KR"/>
        </w:rPr>
        <w:t xml:space="preserve">      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>2025.08 – 2025.11</w:t>
      </w:r>
    </w:p>
    <w:p w14:paraId="239F1701" w14:textId="74E81D18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글로벌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고객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기술지원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전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지표</w:t>
      </w:r>
      <w:r w:rsidRPr="00002C92">
        <w:rPr>
          <w:b/>
          <w:sz w:val="18"/>
          <w:lang w:eastAsia="ko-KR"/>
        </w:rPr>
        <w:t xml:space="preserve"> </w:t>
      </w:r>
      <w:r w:rsidRPr="00002C92">
        <w:rPr>
          <w:b/>
          <w:sz w:val="18"/>
          <w:lang w:eastAsia="ko-KR"/>
        </w:rPr>
        <w:t>팀</w:t>
      </w:r>
      <w:r w:rsidRPr="00002C92">
        <w:rPr>
          <w:b/>
          <w:sz w:val="18"/>
          <w:lang w:eastAsia="ko-KR"/>
        </w:rPr>
        <w:t xml:space="preserve"> 1</w:t>
      </w:r>
      <w:r w:rsidRPr="00002C92">
        <w:rPr>
          <w:b/>
          <w:sz w:val="18"/>
          <w:lang w:eastAsia="ko-KR"/>
        </w:rPr>
        <w:t>위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문제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해결률</w:t>
      </w:r>
      <w:proofErr w:type="spellEnd"/>
      <w:r w:rsidRPr="00002C92">
        <w:rPr>
          <w:sz w:val="18"/>
          <w:lang w:eastAsia="ko-KR"/>
        </w:rPr>
        <w:t xml:space="preserve"> 92.7%, </w:t>
      </w:r>
      <w:r w:rsidRPr="00002C92">
        <w:rPr>
          <w:sz w:val="18"/>
          <w:lang w:eastAsia="ko-KR"/>
        </w:rPr>
        <w:t>불만족</w:t>
      </w:r>
      <w:r w:rsidRPr="00002C92">
        <w:rPr>
          <w:sz w:val="18"/>
          <w:lang w:eastAsia="ko-KR"/>
        </w:rPr>
        <w:t xml:space="preserve">(DSAT) 0%, </w:t>
      </w:r>
      <w:r w:rsidRPr="00002C92">
        <w:rPr>
          <w:sz w:val="18"/>
          <w:lang w:eastAsia="ko-KR"/>
        </w:rPr>
        <w:t>고객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별점</w:t>
      </w:r>
      <w:proofErr w:type="spellEnd"/>
      <w:r w:rsidRPr="00002C92">
        <w:rPr>
          <w:sz w:val="18"/>
          <w:lang w:eastAsia="ko-KR"/>
        </w:rPr>
        <w:t xml:space="preserve"> 42</w:t>
      </w:r>
      <w:r w:rsidRPr="00002C92">
        <w:rPr>
          <w:sz w:val="18"/>
          <w:lang w:eastAsia="ko-KR"/>
        </w:rPr>
        <w:t>건</w:t>
      </w:r>
      <w:r w:rsidRPr="00002C92">
        <w:rPr>
          <w:sz w:val="18"/>
          <w:lang w:eastAsia="ko-KR"/>
        </w:rPr>
        <w:t>. Microsoft Global Tester</w:t>
      </w:r>
      <w:r w:rsidRPr="00002C92">
        <w:rPr>
          <w:sz w:val="18"/>
          <w:lang w:eastAsia="ko-KR"/>
        </w:rPr>
        <w:t>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선발</w:t>
      </w:r>
      <w:r w:rsidRPr="00002C92">
        <w:rPr>
          <w:sz w:val="18"/>
          <w:lang w:eastAsia="ko-KR"/>
        </w:rPr>
        <w:t>.</w:t>
      </w:r>
    </w:p>
    <w:p w14:paraId="29423B6F" w14:textId="196BF2EE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라이선스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인증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권한</w:t>
      </w:r>
      <w:r w:rsidRPr="00002C92">
        <w:rPr>
          <w:sz w:val="18"/>
          <w:lang w:eastAsia="ko-KR"/>
        </w:rPr>
        <w:t>(OAuth·</w:t>
      </w:r>
      <w:proofErr w:type="spellStart"/>
      <w:r w:rsidRPr="00002C92">
        <w:rPr>
          <w:sz w:val="18"/>
          <w:lang w:eastAsia="ko-KR"/>
        </w:rPr>
        <w:t>테넌트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관리</w:t>
      </w:r>
      <w:r w:rsidRPr="00002C92">
        <w:rPr>
          <w:sz w:val="18"/>
          <w:lang w:eastAsia="ko-KR"/>
        </w:rPr>
        <w:t xml:space="preserve">) </w:t>
      </w:r>
      <w:r w:rsidRPr="00002C92">
        <w:rPr>
          <w:sz w:val="18"/>
          <w:lang w:eastAsia="ko-KR"/>
        </w:rPr>
        <w:t>및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네트워크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이슈를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진단하고</w:t>
      </w:r>
      <w:r w:rsidRPr="00002C92">
        <w:rPr>
          <w:sz w:val="18"/>
          <w:lang w:eastAsia="ko-KR"/>
        </w:rPr>
        <w:t xml:space="preserve">, </w:t>
      </w:r>
      <w:r w:rsidRPr="00002C92">
        <w:rPr>
          <w:sz w:val="18"/>
          <w:lang w:eastAsia="ko-KR"/>
        </w:rPr>
        <w:t>재현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절차와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해결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과정을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문서화해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자산으로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축적</w:t>
      </w:r>
      <w:r w:rsidRPr="00002C92">
        <w:rPr>
          <w:sz w:val="18"/>
          <w:lang w:eastAsia="ko-KR"/>
        </w:rPr>
        <w:t>.</w:t>
      </w:r>
    </w:p>
    <w:p w14:paraId="7D3661FF" w14:textId="45855545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b w:val="0"/>
          <w:bCs w:val="0"/>
          <w:lang w:eastAsia="ko-KR"/>
        </w:rPr>
      </w:pPr>
      <w:r>
        <w:rPr>
          <w:rFonts w:ascii="맑은 고딕" w:eastAsia="맑은 고딕" w:hAnsi="맑은 고딕"/>
          <w:sz w:val="21"/>
        </w:rPr>
        <w:t>FPT Software Korea | Embedded Support Engineer</w:t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/>
          <w:i/>
          <w:color w:val="595959"/>
          <w:sz w:val="18"/>
        </w:rPr>
        <w:tab/>
      </w:r>
      <w:r>
        <w:rPr>
          <w:rFonts w:ascii="맑은 고딕" w:eastAsia="맑은 고딕" w:hAnsi="맑은 고딕" w:hint="eastAsia"/>
          <w:i/>
          <w:color w:val="595959"/>
          <w:sz w:val="18"/>
          <w:lang w:eastAsia="ko-KR"/>
        </w:rPr>
        <w:t xml:space="preserve">      </w:t>
      </w:r>
      <w:r w:rsidRPr="00002C92">
        <w:rPr>
          <w:rFonts w:ascii="맑은 고딕" w:eastAsia="맑은 고딕" w:hAnsi="맑은 고딕"/>
          <w:b w:val="0"/>
          <w:bCs w:val="0"/>
          <w:i/>
          <w:color w:val="595959"/>
          <w:sz w:val="18"/>
        </w:rPr>
        <w:t>2024.10 – 2025.07</w:t>
      </w:r>
    </w:p>
    <w:p w14:paraId="2130CDB8" w14:textId="60E2F0A2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proofErr w:type="spellStart"/>
      <w:r w:rsidRPr="00002C92">
        <w:rPr>
          <w:sz w:val="18"/>
          <w:lang w:eastAsia="ko-KR"/>
        </w:rPr>
        <w:t>현대오토에버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차량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보안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모듈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진단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및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리눅스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환경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트러블슈팅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지원</w:t>
      </w:r>
      <w:r w:rsidRPr="00002C92">
        <w:rPr>
          <w:sz w:val="18"/>
          <w:lang w:eastAsia="ko-KR"/>
        </w:rPr>
        <w:t xml:space="preserve">. </w:t>
      </w:r>
      <w:r w:rsidRPr="00002C92">
        <w:rPr>
          <w:sz w:val="18"/>
          <w:lang w:eastAsia="ko-KR"/>
        </w:rPr>
        <w:t>담당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범위를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넘어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팀원들의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환경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이슈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해결을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상시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지원</w:t>
      </w:r>
      <w:r w:rsidRPr="00002C92">
        <w:rPr>
          <w:sz w:val="18"/>
          <w:lang w:eastAsia="ko-KR"/>
        </w:rPr>
        <w:t>.</w:t>
      </w:r>
    </w:p>
    <w:p w14:paraId="7F0955C3" w14:textId="7887EC4D" w:rsidR="00002C92" w:rsidRPr="00002C92" w:rsidRDefault="00002C92" w:rsidP="00002C92">
      <w:pPr>
        <w:pStyle w:val="21"/>
        <w:spacing w:before="70" w:after="30" w:line="210" w:lineRule="auto"/>
        <w:rPr>
          <w:rFonts w:ascii="맑은 고딕" w:eastAsia="맑은 고딕" w:hAnsi="맑은 고딕"/>
          <w:lang w:eastAsia="ko-KR"/>
        </w:rPr>
      </w:pPr>
      <w:proofErr w:type="spellStart"/>
      <w:r>
        <w:rPr>
          <w:rFonts w:ascii="맑은 고딕" w:eastAsia="맑은 고딕" w:hAnsi="맑은 고딕"/>
          <w:sz w:val="21"/>
        </w:rPr>
        <w:t>가마솥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화상영어</w:t>
      </w:r>
      <w:proofErr w:type="spellEnd"/>
      <w:r>
        <w:rPr>
          <w:rFonts w:ascii="맑은 고딕" w:eastAsia="맑은 고딕" w:hAnsi="맑은 고딕"/>
          <w:sz w:val="21"/>
        </w:rPr>
        <w:t xml:space="preserve"> (</w:t>
      </w:r>
      <w:proofErr w:type="spellStart"/>
      <w:r>
        <w:rPr>
          <w:rFonts w:ascii="맑은 고딕" w:eastAsia="맑은 고딕" w:hAnsi="맑은 고딕"/>
          <w:sz w:val="21"/>
        </w:rPr>
        <w:t>베트남</w:t>
      </w:r>
      <w:proofErr w:type="spellEnd"/>
      <w:r>
        <w:rPr>
          <w:rFonts w:ascii="맑은 고딕" w:eastAsia="맑은 고딕" w:hAnsi="맑은 고딕"/>
          <w:sz w:val="21"/>
        </w:rPr>
        <w:t xml:space="preserve"> </w:t>
      </w:r>
      <w:proofErr w:type="spellStart"/>
      <w:r>
        <w:rPr>
          <w:rFonts w:ascii="맑은 고딕" w:eastAsia="맑은 고딕" w:hAnsi="맑은 고딕"/>
          <w:sz w:val="21"/>
        </w:rPr>
        <w:t>하노이</w:t>
      </w:r>
      <w:proofErr w:type="spellEnd"/>
      <w:r>
        <w:rPr>
          <w:rFonts w:ascii="맑은 고딕" w:eastAsia="맑은 고딕" w:hAnsi="맑은 고딕"/>
          <w:sz w:val="21"/>
        </w:rPr>
        <w:t>) | Founder &amp; Operator</w:t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/>
          <w:sz w:val="21"/>
        </w:rPr>
        <w:tab/>
      </w:r>
      <w:r>
        <w:rPr>
          <w:rFonts w:ascii="맑은 고딕" w:eastAsia="맑은 고딕" w:hAnsi="맑은 고딕" w:hint="eastAsia"/>
          <w:sz w:val="21"/>
          <w:lang w:eastAsia="ko-KR"/>
        </w:rPr>
        <w:t xml:space="preserve">         </w:t>
      </w:r>
      <w:r>
        <w:rPr>
          <w:rFonts w:ascii="맑은 고딕" w:eastAsia="맑은 고딕" w:hAnsi="맑은 고딕"/>
          <w:b w:val="0"/>
          <w:i/>
          <w:color w:val="595959"/>
          <w:sz w:val="18"/>
        </w:rPr>
        <w:tab/>
        <w:t>2018 – 2022</w:t>
      </w:r>
    </w:p>
    <w:p w14:paraId="244C021A" w14:textId="77777777" w:rsid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한국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학생과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필리핀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교사를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연결하는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완전</w:t>
      </w:r>
      <w:r w:rsidRPr="00002C92">
        <w:rPr>
          <w:sz w:val="18"/>
          <w:lang w:eastAsia="ko-KR"/>
        </w:rPr>
        <w:t xml:space="preserve"> </w:t>
      </w:r>
      <w:proofErr w:type="spellStart"/>
      <w:r w:rsidRPr="00002C92">
        <w:rPr>
          <w:sz w:val="18"/>
          <w:lang w:eastAsia="ko-KR"/>
        </w:rPr>
        <w:t>비대면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교육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사업을</w:t>
      </w:r>
      <w:r w:rsidRPr="00002C92">
        <w:rPr>
          <w:sz w:val="18"/>
          <w:lang w:eastAsia="ko-KR"/>
        </w:rPr>
        <w:t xml:space="preserve"> 4</w:t>
      </w:r>
      <w:r w:rsidRPr="00002C92">
        <w:rPr>
          <w:sz w:val="18"/>
          <w:lang w:eastAsia="ko-KR"/>
        </w:rPr>
        <w:t>년간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. </w:t>
      </w:r>
    </w:p>
    <w:p w14:paraId="077259E9" w14:textId="183B078D" w:rsid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다국적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파트너</w:t>
      </w:r>
      <w:r w:rsidRPr="00002C92">
        <w:rPr>
          <w:sz w:val="18"/>
          <w:lang w:eastAsia="ko-KR"/>
        </w:rPr>
        <w:t>(</w:t>
      </w:r>
      <w:r w:rsidRPr="00002C92">
        <w:rPr>
          <w:sz w:val="18"/>
          <w:lang w:eastAsia="ko-KR"/>
        </w:rPr>
        <w:t>교사</w:t>
      </w:r>
      <w:r w:rsidRPr="00002C92">
        <w:rPr>
          <w:sz w:val="18"/>
          <w:lang w:eastAsia="ko-KR"/>
        </w:rPr>
        <w:t xml:space="preserve">) </w:t>
      </w:r>
      <w:r w:rsidRPr="00002C92">
        <w:rPr>
          <w:sz w:val="18"/>
          <w:lang w:eastAsia="ko-KR"/>
        </w:rPr>
        <w:t>채용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교육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품질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관리</w:t>
      </w:r>
      <w:r w:rsidRPr="00002C92">
        <w:rPr>
          <w:sz w:val="18"/>
          <w:lang w:eastAsia="ko-KR"/>
        </w:rPr>
        <w:t xml:space="preserve">, </w:t>
      </w:r>
      <w:r w:rsidRPr="00002C92">
        <w:rPr>
          <w:sz w:val="18"/>
          <w:lang w:eastAsia="ko-KR"/>
        </w:rPr>
        <w:t>사용자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피드백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수집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반영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루프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="00002C92">
        <w:rPr>
          <w:rFonts w:hint="eastAsia"/>
          <w:sz w:val="18"/>
          <w:lang w:eastAsia="ko-KR"/>
        </w:rPr>
        <w:t>.</w:t>
      </w:r>
    </w:p>
    <w:p w14:paraId="185A3F0A" w14:textId="12F977B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교사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관리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도구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및</w:t>
      </w:r>
      <w:r w:rsidRPr="00002C92">
        <w:rPr>
          <w:sz w:val="18"/>
          <w:lang w:eastAsia="ko-KR"/>
        </w:rPr>
        <w:t xml:space="preserve"> Unity </w:t>
      </w:r>
      <w:r w:rsidRPr="00002C92">
        <w:rPr>
          <w:sz w:val="18"/>
          <w:lang w:eastAsia="ko-KR"/>
        </w:rPr>
        <w:t>학습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게임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자체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개발</w:t>
      </w:r>
      <w:r w:rsidRPr="00002C92">
        <w:rPr>
          <w:sz w:val="18"/>
          <w:lang w:eastAsia="ko-KR"/>
        </w:rPr>
        <w:t>.</w:t>
      </w:r>
    </w:p>
    <w:p w14:paraId="633DCD3D" w14:textId="77777777" w:rsidR="00002C92" w:rsidRPr="00002C92" w:rsidRDefault="00002C92" w:rsidP="00002C92">
      <w:pPr>
        <w:pStyle w:val="1"/>
        <w:spacing w:before="80" w:after="20" w:line="240" w:lineRule="auto"/>
        <w:rPr>
          <w:rFonts w:ascii="맑은 고딕" w:eastAsia="맑은 고딕" w:hAnsi="맑은 고딕"/>
        </w:rPr>
      </w:pPr>
      <w:proofErr w:type="spellStart"/>
      <w:r w:rsidRPr="00002C92">
        <w:rPr>
          <w:rFonts w:ascii="맑은 고딕" w:eastAsia="맑은 고딕" w:hAnsi="맑은 고딕" w:cs="맑은 고딕" w:hint="eastAsia"/>
        </w:rPr>
        <w:t>기술</w:t>
      </w:r>
      <w:proofErr w:type="spellEnd"/>
      <w:r w:rsidRPr="00002C92">
        <w:rPr>
          <w:rFonts w:ascii="맑은 고딕" w:eastAsia="맑은 고딕" w:hAnsi="맑은 고딕" w:hint="eastAsia"/>
        </w:rPr>
        <w:t xml:space="preserve"> </w:t>
      </w:r>
      <w:proofErr w:type="spellStart"/>
      <w:r w:rsidRPr="00002C92">
        <w:rPr>
          <w:rFonts w:ascii="맑은 고딕" w:eastAsia="맑은 고딕" w:hAnsi="맑은 고딕" w:cs="맑은 고딕" w:hint="eastAsia"/>
        </w:rPr>
        <w:t>스택</w:t>
      </w:r>
      <w:proofErr w:type="spellEnd"/>
    </w:p>
    <w:p w14:paraId="2FC4F163" w14:textId="465919C1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>Infra &amp; Ops</w:t>
      </w:r>
      <w:r w:rsidRPr="00002C92">
        <w:rPr>
          <w:sz w:val="18"/>
        </w:rPr>
        <w:t xml:space="preserve">: Kubernetes(k3s), Docker, </w:t>
      </w:r>
      <w:proofErr w:type="gramStart"/>
      <w:r w:rsidRPr="00002C92">
        <w:rPr>
          <w:sz w:val="18"/>
        </w:rPr>
        <w:t>ArgoCD(</w:t>
      </w:r>
      <w:proofErr w:type="gramEnd"/>
      <w:r w:rsidRPr="00002C92">
        <w:rPr>
          <w:sz w:val="18"/>
        </w:rPr>
        <w:t xml:space="preserve">GitOps), Prometheus, </w:t>
      </w:r>
      <w:proofErr w:type="gramStart"/>
      <w:r w:rsidRPr="00002C92">
        <w:rPr>
          <w:sz w:val="18"/>
        </w:rPr>
        <w:t>Linux(</w:t>
      </w:r>
      <w:proofErr w:type="gramEnd"/>
      <w:r w:rsidRPr="00002C92">
        <w:rPr>
          <w:sz w:val="18"/>
        </w:rPr>
        <w:t>Ubuntu), Oracle Cloud, GitHub Actions CI/CD, Nginx</w:t>
      </w:r>
    </w:p>
    <w:p w14:paraId="316D3DA1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>Language &amp; Scripting</w:t>
      </w:r>
      <w:r w:rsidRPr="00002C92">
        <w:rPr>
          <w:sz w:val="18"/>
        </w:rPr>
        <w:t>: Python, Bash, TypeScript/JavaScript, C</w:t>
      </w:r>
    </w:p>
    <w:p w14:paraId="46E21B16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>AI &amp; LLM</w:t>
      </w:r>
      <w:r w:rsidRPr="00002C92">
        <w:rPr>
          <w:sz w:val="18"/>
        </w:rPr>
        <w:t xml:space="preserve">: Solar API, LangGraph, RAG, Claude Code / Codex </w:t>
      </w:r>
      <w:r w:rsidRPr="00002C92">
        <w:rPr>
          <w:sz w:val="18"/>
        </w:rPr>
        <w:t>기반</w:t>
      </w:r>
      <w:r w:rsidRPr="00002C92">
        <w:rPr>
          <w:sz w:val="18"/>
        </w:rPr>
        <w:t xml:space="preserve"> </w:t>
      </w:r>
      <w:r w:rsidRPr="00002C92">
        <w:rPr>
          <w:sz w:val="18"/>
        </w:rPr>
        <w:t>에이전트</w:t>
      </w:r>
      <w:r w:rsidRPr="00002C92">
        <w:rPr>
          <w:sz w:val="18"/>
        </w:rPr>
        <w:t xml:space="preserve"> </w:t>
      </w:r>
      <w:r w:rsidRPr="00002C92">
        <w:rPr>
          <w:sz w:val="18"/>
        </w:rPr>
        <w:t>워크플로우</w:t>
      </w:r>
      <w:r w:rsidRPr="00002C92">
        <w:rPr>
          <w:sz w:val="18"/>
        </w:rPr>
        <w:t>, Browser-use, Playwright</w:t>
      </w:r>
    </w:p>
    <w:p w14:paraId="6B35ED69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>Web &amp; Data</w:t>
      </w:r>
      <w:r w:rsidRPr="00002C92">
        <w:rPr>
          <w:sz w:val="18"/>
        </w:rPr>
        <w:t xml:space="preserve">: HTTP/REST, JSON, JWT·OAuth </w:t>
      </w:r>
      <w:r w:rsidRPr="00002C92">
        <w:rPr>
          <w:sz w:val="18"/>
        </w:rPr>
        <w:t>인증</w:t>
      </w:r>
      <w:r w:rsidRPr="00002C92">
        <w:rPr>
          <w:sz w:val="18"/>
        </w:rPr>
        <w:t>, Next.js, Streamlit, Flutter, SQLite/PostgreSQL</w:t>
      </w:r>
    </w:p>
    <w:p w14:paraId="0EE1CDDB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Communication</w:t>
      </w:r>
      <w:r w:rsidRPr="00002C92">
        <w:rPr>
          <w:sz w:val="18"/>
          <w:lang w:eastAsia="ko-KR"/>
        </w:rPr>
        <w:t xml:space="preserve">: </w:t>
      </w:r>
      <w:r w:rsidRPr="00002C92">
        <w:rPr>
          <w:sz w:val="18"/>
          <w:lang w:eastAsia="ko-KR"/>
        </w:rPr>
        <w:t>비즈니스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영어</w:t>
      </w:r>
      <w:r w:rsidRPr="00002C92">
        <w:rPr>
          <w:sz w:val="18"/>
          <w:lang w:eastAsia="ko-KR"/>
        </w:rPr>
        <w:t xml:space="preserve"> (</w:t>
      </w:r>
      <w:r w:rsidRPr="00002C92">
        <w:rPr>
          <w:sz w:val="18"/>
          <w:lang w:eastAsia="ko-KR"/>
        </w:rPr>
        <w:t>글로벌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기술지원</w:t>
      </w:r>
      <w:r w:rsidRPr="00002C92">
        <w:rPr>
          <w:sz w:val="18"/>
          <w:lang w:eastAsia="ko-KR"/>
        </w:rPr>
        <w:t>·</w:t>
      </w:r>
      <w:r w:rsidRPr="00002C92">
        <w:rPr>
          <w:sz w:val="18"/>
          <w:lang w:eastAsia="ko-KR"/>
        </w:rPr>
        <w:t>해외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파트너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운영</w:t>
      </w:r>
      <w:r w:rsidRPr="00002C92">
        <w:rPr>
          <w:sz w:val="18"/>
          <w:lang w:eastAsia="ko-KR"/>
        </w:rPr>
        <w:t xml:space="preserve">), </w:t>
      </w:r>
      <w:r w:rsidRPr="00002C92">
        <w:rPr>
          <w:sz w:val="18"/>
          <w:lang w:eastAsia="ko-KR"/>
        </w:rPr>
        <w:t>기술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문서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작성</w:t>
      </w:r>
    </w:p>
    <w:p w14:paraId="6B5A2A73" w14:textId="77777777" w:rsidR="00002C92" w:rsidRPr="00002C92" w:rsidRDefault="00002C92" w:rsidP="00002C92">
      <w:pPr>
        <w:pStyle w:val="1"/>
        <w:spacing w:before="80" w:after="20" w:line="240" w:lineRule="auto"/>
        <w:rPr>
          <w:rFonts w:ascii="맑은 고딕" w:eastAsia="맑은 고딕" w:hAnsi="맑은 고딕"/>
        </w:rPr>
      </w:pPr>
      <w:proofErr w:type="spellStart"/>
      <w:r w:rsidRPr="00002C92">
        <w:rPr>
          <w:rFonts w:ascii="맑은 고딕" w:eastAsia="맑은 고딕" w:hAnsi="맑은 고딕" w:cs="맑은 고딕" w:hint="eastAsia"/>
        </w:rPr>
        <w:t>학력</w:t>
      </w:r>
      <w:proofErr w:type="spellEnd"/>
      <w:r w:rsidRPr="00002C92">
        <w:rPr>
          <w:rFonts w:ascii="맑은 고딕" w:eastAsia="맑은 고딕" w:hAnsi="맑은 고딕" w:hint="eastAsia"/>
        </w:rPr>
        <w:t xml:space="preserve"> &amp; </w:t>
      </w:r>
      <w:proofErr w:type="spellStart"/>
      <w:r w:rsidRPr="00002C92">
        <w:rPr>
          <w:rFonts w:ascii="맑은 고딕" w:eastAsia="맑은 고딕" w:hAnsi="맑은 고딕" w:cs="맑은 고딕" w:hint="eastAsia"/>
        </w:rPr>
        <w:t>활동</w:t>
      </w:r>
      <w:proofErr w:type="spellEnd"/>
    </w:p>
    <w:p w14:paraId="1690478F" w14:textId="6905F006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>École 42 Seoul</w:t>
      </w:r>
      <w:r w:rsidRPr="00002C92">
        <w:rPr>
          <w:sz w:val="18"/>
        </w:rPr>
        <w:t xml:space="preserve"> — Computer Science (2022.10 – 2024.10). UNIX </w:t>
      </w:r>
      <w:r w:rsidRPr="00002C92">
        <w:rPr>
          <w:sz w:val="18"/>
        </w:rPr>
        <w:t>시스템</w:t>
      </w:r>
      <w:r w:rsidRPr="00002C92">
        <w:rPr>
          <w:sz w:val="18"/>
        </w:rPr>
        <w:t>·</w:t>
      </w:r>
      <w:r w:rsidRPr="00002C92">
        <w:rPr>
          <w:sz w:val="18"/>
        </w:rPr>
        <w:t>네트워크</w:t>
      </w:r>
      <w:r w:rsidRPr="00002C92">
        <w:rPr>
          <w:sz w:val="18"/>
        </w:rPr>
        <w:t xml:space="preserve"> </w:t>
      </w:r>
      <w:r w:rsidRPr="00002C92">
        <w:rPr>
          <w:sz w:val="18"/>
        </w:rPr>
        <w:t>프로그래밍</w:t>
      </w:r>
      <w:r w:rsidRPr="00002C92">
        <w:rPr>
          <w:sz w:val="18"/>
        </w:rPr>
        <w:t xml:space="preserve">. </w:t>
      </w:r>
    </w:p>
    <w:p w14:paraId="381603F4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b/>
          <w:sz w:val="18"/>
          <w:lang w:eastAsia="ko-KR"/>
        </w:rPr>
        <w:t>부경대학교</w:t>
      </w:r>
      <w:r w:rsidRPr="00002C92">
        <w:rPr>
          <w:sz w:val="18"/>
          <w:lang w:eastAsia="ko-KR"/>
        </w:rPr>
        <w:t xml:space="preserve"> — </w:t>
      </w:r>
      <w:r w:rsidRPr="00002C92">
        <w:rPr>
          <w:sz w:val="18"/>
          <w:lang w:eastAsia="ko-KR"/>
        </w:rPr>
        <w:t>산업공학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학사</w:t>
      </w:r>
      <w:r w:rsidRPr="00002C92">
        <w:rPr>
          <w:sz w:val="18"/>
          <w:lang w:eastAsia="ko-KR"/>
        </w:rPr>
        <w:t xml:space="preserve"> (2007.03 – 2014.02)</w:t>
      </w:r>
    </w:p>
    <w:p w14:paraId="3FA27AA9" w14:textId="77777777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</w:rPr>
      </w:pPr>
      <w:r w:rsidRPr="00002C92">
        <w:rPr>
          <w:b/>
          <w:sz w:val="18"/>
        </w:rPr>
        <w:t xml:space="preserve">Fast Campus × Upstage AI Lab </w:t>
      </w:r>
      <w:r w:rsidRPr="00002C92">
        <w:rPr>
          <w:b/>
          <w:sz w:val="18"/>
        </w:rPr>
        <w:t>수료</w:t>
      </w:r>
      <w:r w:rsidRPr="00002C92">
        <w:rPr>
          <w:sz w:val="18"/>
        </w:rPr>
        <w:t xml:space="preserve"> — Solar, Document Parse </w:t>
      </w:r>
      <w:r w:rsidRPr="00002C92">
        <w:rPr>
          <w:sz w:val="18"/>
        </w:rPr>
        <w:t>실습</w:t>
      </w:r>
    </w:p>
    <w:p w14:paraId="5748891F" w14:textId="21EDA129" w:rsidR="0059427C" w:rsidRPr="00002C92" w:rsidRDefault="00000000" w:rsidP="00002C92">
      <w:pPr>
        <w:pStyle w:val="a0"/>
        <w:spacing w:after="10" w:line="184" w:lineRule="auto"/>
        <w:ind w:left="240" w:hanging="240"/>
        <w:rPr>
          <w:sz w:val="18"/>
          <w:lang w:eastAsia="ko-KR"/>
        </w:rPr>
      </w:pPr>
      <w:r w:rsidRPr="00002C92">
        <w:rPr>
          <w:sz w:val="18"/>
          <w:lang w:eastAsia="ko-KR"/>
        </w:rPr>
        <w:t>개발자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모임</w:t>
      </w:r>
      <w:r w:rsidRPr="00002C92">
        <w:rPr>
          <w:sz w:val="18"/>
          <w:lang w:eastAsia="ko-KR"/>
        </w:rPr>
        <w:t>·</w:t>
      </w:r>
      <w:proofErr w:type="spellStart"/>
      <w:r w:rsidRPr="00002C92">
        <w:rPr>
          <w:sz w:val="18"/>
          <w:lang w:eastAsia="ko-KR"/>
        </w:rPr>
        <w:t>해커톤</w:t>
      </w:r>
      <w:proofErr w:type="spellEnd"/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자원봉사</w:t>
      </w:r>
      <w:r w:rsidRPr="00002C92">
        <w:rPr>
          <w:sz w:val="18"/>
          <w:lang w:eastAsia="ko-KR"/>
        </w:rPr>
        <w:t xml:space="preserve"> </w:t>
      </w:r>
      <w:r w:rsidRPr="00002C92">
        <w:rPr>
          <w:sz w:val="18"/>
          <w:lang w:eastAsia="ko-KR"/>
        </w:rPr>
        <w:t>다수</w:t>
      </w:r>
    </w:p>
    <w:sectPr w:rsidR="0059427C" w:rsidRPr="00002C92" w:rsidSect="00002C92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320" w:right="680" w:bottom="22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B62601" w14:textId="77777777" w:rsidR="00CC1C77" w:rsidRDefault="00CC1C77" w:rsidP="00002C92">
      <w:pPr>
        <w:spacing w:after="0" w:line="240" w:lineRule="auto"/>
      </w:pPr>
      <w:r>
        <w:separator/>
      </w:r>
    </w:p>
  </w:endnote>
  <w:endnote w:type="continuationSeparator" w:id="0">
    <w:p w14:paraId="36D243C8" w14:textId="77777777" w:rsidR="00CC1C77" w:rsidRDefault="00CC1C77" w:rsidP="00002C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FE984B" w14:textId="77777777" w:rsidR="00002C92" w:rsidRDefault="00002C92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1797590" w14:textId="77777777" w:rsidR="00002C92" w:rsidRDefault="00002C92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C814D2" w14:textId="77777777" w:rsidR="00002C92" w:rsidRDefault="00002C92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AE30385" w14:textId="77777777" w:rsidR="00CC1C77" w:rsidRDefault="00CC1C77" w:rsidP="00002C92">
      <w:pPr>
        <w:spacing w:after="0" w:line="240" w:lineRule="auto"/>
      </w:pPr>
      <w:r>
        <w:separator/>
      </w:r>
    </w:p>
  </w:footnote>
  <w:footnote w:type="continuationSeparator" w:id="0">
    <w:p w14:paraId="67D1DFAC" w14:textId="77777777" w:rsidR="00CC1C77" w:rsidRDefault="00CC1C77" w:rsidP="00002C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0EE56E6" w14:textId="77777777" w:rsidR="00002C92" w:rsidRDefault="00002C92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42383C" w14:textId="77777777" w:rsidR="00002C92" w:rsidRDefault="00002C92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1110390" w14:textId="77777777" w:rsidR="00002C92" w:rsidRDefault="00002C92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745288">
    <w:abstractNumId w:val="8"/>
  </w:num>
  <w:num w:numId="2" w16cid:durableId="680012916">
    <w:abstractNumId w:val="6"/>
  </w:num>
  <w:num w:numId="3" w16cid:durableId="1333607123">
    <w:abstractNumId w:val="5"/>
  </w:num>
  <w:num w:numId="4" w16cid:durableId="852693023">
    <w:abstractNumId w:val="4"/>
  </w:num>
  <w:num w:numId="5" w16cid:durableId="1010332929">
    <w:abstractNumId w:val="7"/>
  </w:num>
  <w:num w:numId="6" w16cid:durableId="623079343">
    <w:abstractNumId w:val="3"/>
  </w:num>
  <w:num w:numId="7" w16cid:durableId="1432432188">
    <w:abstractNumId w:val="2"/>
  </w:num>
  <w:num w:numId="8" w16cid:durableId="1221549763">
    <w:abstractNumId w:val="1"/>
  </w:num>
  <w:num w:numId="9" w16cid:durableId="2139760039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C92"/>
    <w:rsid w:val="00034616"/>
    <w:rsid w:val="0006063C"/>
    <w:rsid w:val="0015074B"/>
    <w:rsid w:val="001B4F0F"/>
    <w:rsid w:val="0029639D"/>
    <w:rsid w:val="00326F90"/>
    <w:rsid w:val="0059427C"/>
    <w:rsid w:val="00AA1D8D"/>
    <w:rsid w:val="00B47730"/>
    <w:rsid w:val="00BC1414"/>
    <w:rsid w:val="00CB0664"/>
    <w:rsid w:val="00CC1C77"/>
    <w:rsid w:val="00EA0385"/>
    <w:rsid w:val="00F350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245F64"/>
  <w14:defaultImageDpi w14:val="300"/>
  <w15:docId w15:val="{4116ACAC-E3EE-8C40-BFAE-40CD0B23BA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40"/>
    </w:pPr>
    <w:rPr>
      <w:rFonts w:ascii="Calibri" w:eastAsia="맑은 고딕" w:hAnsi="Calibri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spacing w:before="200" w:after="60"/>
      <w:outlineLvl w:val="0"/>
    </w:pPr>
    <w:rPr>
      <w:rFonts w:asciiTheme="majorHAnsi" w:eastAsiaTheme="majorEastAsia" w:hAnsiTheme="majorHAnsi" w:cstheme="majorBidi"/>
      <w:b/>
      <w:bCs/>
      <w:color w:val="1A1A1A"/>
      <w:sz w:val="26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spacing w:before="120" w:after="60"/>
      <w:outlineLvl w:val="1"/>
    </w:pPr>
    <w:rPr>
      <w:rFonts w:asciiTheme="majorHAnsi" w:eastAsiaTheme="majorEastAsia" w:hAnsiTheme="majorHAnsi" w:cstheme="majorBidi"/>
      <w:b/>
      <w:bCs/>
      <w:color w:val="1A1A1A"/>
      <w:sz w:val="22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A1A1A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1A1A1A"/>
      <w:sz w:val="26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1A1A1A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002C92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002C9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bookseal" TargetMode="Externa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linkedin.com/in/bookse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bit-habit.com/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D0C04AE6-04E1-7C40-8146-35093F12886C}">
  <we:reference id="wa200010453" version="1.0.0.1" store="en-US" storeType="OMEX"/>
  <we:alternateReferences>
    <we:reference id="wa200010453" version="1.0.0.1" store="en-US" storeType="OMEX"/>
  </we:alternateReferences>
  <we:properties>
    <we:property name="claude.fileId" value="&quot;097929a5-3faa-4ee6-b94a-ff88bf85f81e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622</Words>
  <Characters>2461</Characters>
  <Application>Microsoft Office Word</Application>
  <DocSecurity>0</DocSecurity>
  <Lines>54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lmcfirm leader</cp:lastModifiedBy>
  <cp:revision>3</cp:revision>
  <cp:lastPrinted>2026-07-13T18:56:00Z</cp:lastPrinted>
  <dcterms:created xsi:type="dcterms:W3CDTF">2013-12-23T23:15:00Z</dcterms:created>
  <dcterms:modified xsi:type="dcterms:W3CDTF">2026-07-13T20:30:00Z</dcterms:modified>
  <cp:category/>
</cp:coreProperties>
</file>