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이기찬</w:t>
      </w:r>
    </w:p>
    <w:p>
      <w:r>
        <w:t>AI Full-Stack Engineer - 복잡한 AI 기술을 매끄러운 제품(UI/UX)으로 빚어내는 개발자</w:t>
      </w:r>
    </w:p>
    <w:p>
      <w:r>
        <w:t>010-6666-2824 | gichanlee@icloud.com | 서울시 강남구 자곡동</w:t>
        <w:br/>
        <w:t>GitHub: github.com/bookseal | Portfolio: https://bit-habit.com | LinkedIn: linkedin.com/in/bookseal</w:t>
      </w:r>
    </w:p>
    <w:p>
      <w:pPr>
        <w:pStyle w:val="ListBullet"/>
      </w:pPr>
      <w:r>
        <w:rPr>
          <w:b/>
        </w:rPr>
        <w:t>대시보드 구축 및 데이터 시각화:</w:t>
      </w:r>
      <w:r>
        <w:t xml:space="preserve"> Streamlit과 Next.js를 활용하여 복잡한 데이터를 직관적인 대시보드와 UI로 풀어내는 역량 (Quali-fit, Seoul APT Prediction)</w:t>
      </w:r>
    </w:p>
    <w:p>
      <w:pPr>
        <w:pStyle w:val="ListBullet"/>
      </w:pPr>
      <w:r>
        <w:rPr>
          <w:b/>
        </w:rPr>
        <w:t>AI 워크플로우 풀스택 개발:</w:t>
      </w:r>
      <w:r>
        <w:t xml:space="preserve"> LangGraph/Solar API를 활용한 워크플로우 설계부터 프론트엔드 연동, k3s 인프라 배포까지 혼자서 완수 가능한 Full-cycle 역량</w:t>
      </w:r>
    </w:p>
    <w:p>
      <w:pPr>
        <w:pStyle w:val="ListBullet"/>
      </w:pPr>
      <w:r>
        <w:rPr>
          <w:b/>
        </w:rPr>
        <w:t>사용자 중심 피드백 루프 (Human-in-the-loop):</w:t>
      </w:r>
      <w:r>
        <w:t xml:space="preserve"> 글로벌 비즈니스 운영 및 현업 실무를 통해 사용자 요구사항을 데이터로 수집하고 즉각적으로 기능을 고도화하는 제품 마인드셋</w:t>
      </w:r>
    </w:p>
    <w:p>
      <w:pPr>
        <w:pStyle w:val="Heading2"/>
      </w:pPr>
      <w:r>
        <w:t>경력</w:t>
      </w:r>
    </w:p>
    <w:p>
      <w:r>
        <w:rPr>
          <w:b/>
        </w:rPr>
        <w:t>한국경영분석연구원 | Lead AI FDE</w:t>
      </w:r>
      <w:r>
        <w:t xml:space="preserve"> (2026.05 - 현재)</w:t>
      </w:r>
    </w:p>
    <w:p>
      <w:pPr>
        <w:pStyle w:val="ListBullet"/>
      </w:pPr>
      <w:r>
        <w:t>• 사내 HR 추천 시스템(Quali-fit) Full-stack 기획 및 배포</w:t>
        <w:br/>
        <w:t>• 복잡한 엑셀/VBA 기반 수작업을 Streamlit과 SQLite를 활용한 맞춤형 데이터 모니터링 대시보드로 자동화</w:t>
        <w:br/>
        <w:t>• LLM을 활용한 사내 업무 워크플로우(문서 요약, 코드 리뷰 등) 파이프라인 구축</w:t>
      </w:r>
    </w:p>
    <w:p>
      <w:r>
        <w:rPr>
          <w:b/>
        </w:rPr>
        <w:t>가마솥 화상영어 | Founder &amp; Operator</w:t>
      </w:r>
      <w:r>
        <w:t xml:space="preserve"> (2018.05 - 2022.05)</w:t>
      </w:r>
    </w:p>
    <w:p>
      <w:pPr>
        <w:pStyle w:val="ListBullet"/>
      </w:pPr>
      <w:r>
        <w:t>• 베트남 기반 비대면 교육 사업 운영 및 Unity 기반 영어 교육 게임 자체 개발</w:t>
        <w:br/>
        <w:t>• 학부모 및 글로벌 강사의 피드백을 실시간 수집하여 커리큘럼 및 UI 개선 반복 (피드백 루프 정착)</w:t>
      </w:r>
    </w:p>
    <w:p>
      <w:r>
        <w:rPr>
          <w:b/>
        </w:rPr>
        <w:t>Concentrix Korea &amp; FPT Software Korea</w:t>
      </w:r>
      <w:r>
        <w:t xml:space="preserve"> (2024.09 - 2025.11)</w:t>
      </w:r>
    </w:p>
    <w:p>
      <w:pPr>
        <w:pStyle w:val="ListBullet"/>
      </w:pPr>
      <w:r>
        <w:t>• MS M365 기술지원 부문 전 지표 1위 달성 (문제해결 92.7%, 불만족 0%) 및 글로벌 보안 모듈 기술 지원</w:t>
      </w:r>
    </w:p>
    <w:p>
      <w:pPr>
        <w:pStyle w:val="Heading2"/>
      </w:pPr>
      <w:r>
        <w:t>주요 프로젝트</w:t>
      </w:r>
    </w:p>
    <w:p>
      <w:r>
        <w:rPr>
          <w:b/>
        </w:rPr>
        <w:t>Munhaepang &amp; Bithabit (Next.js / Flutter 풀스택 제품)</w:t>
      </w:r>
    </w:p>
    <w:p>
      <w:pPr>
        <w:pStyle w:val="ListBullet"/>
      </w:pPr>
      <w:r>
        <w:t>• Munhaepang: Next.js/TypeScript 기반 중학생 맞춤형 AI 리터러시 인터랙티브 플랫폼 개발</w:t>
        <w:br/>
        <w:t>• Bithabit: 14개 마이크로서비스를 OCI k3s 단일 클러스터 및 ArgoCD로 구축 (IITP 해커톤 2위, 실서비스 중)</w:t>
      </w:r>
    </w:p>
    <w:p>
      <w:r>
        <w:rPr>
          <w:b/>
        </w:rPr>
        <w:t>BookToss (RAG 워크플로우 및 Agent 빌더)</w:t>
      </w:r>
    </w:p>
    <w:p>
      <w:pPr>
        <w:pStyle w:val="ListBullet"/>
      </w:pPr>
      <w:r>
        <w:t>• LangGraph와 Playwright를 활용한 도서관 자동 검색 워크플로우 파이프라인 구축</w:t>
        <w:br/>
        <w:t>• 현재 Upstage Solar API를 적용하여 추론 엔진 전면 재구축 및 대시보드 UI 연동 진행 중</w:t>
      </w:r>
    </w:p>
    <w:p>
      <w:r>
        <w:rPr>
          <w:b/>
        </w:rPr>
        <w:t>Seoul APT Prediction (Streamlit 데이터 시각화)</w:t>
      </w:r>
    </w:p>
    <w:p>
      <w:pPr>
        <w:pStyle w:val="ListBullet"/>
      </w:pPr>
      <w:r>
        <w:t>• 선형회귀부터 AutoML까지 머신러닝의 추론 과정을 시각화(Manim, scikit-learn)한 튜토리얼 대시보드 웹 개발</w:t>
      </w:r>
    </w:p>
    <w:p>
      <w:pPr>
        <w:pStyle w:val="Heading2"/>
      </w:pPr>
      <w:r>
        <w:t>학력</w:t>
      </w:r>
    </w:p>
    <w:p>
      <w:pPr>
        <w:pStyle w:val="ListBullet"/>
      </w:pPr>
      <w:r>
        <w:rPr>
          <w:b/>
        </w:rPr>
        <w:t>École 42 Seoul</w:t>
      </w:r>
      <w:r>
        <w:t xml:space="preserve"> — Computer Science (2022.10 - 2024.10) : UNIX 시스템, 네트워크 프로그래밍</w:t>
      </w:r>
    </w:p>
    <w:p>
      <w:pPr>
        <w:pStyle w:val="ListBullet"/>
      </w:pPr>
      <w:r>
        <w:rPr>
          <w:b/>
        </w:rPr>
        <w:t>부경대학교</w:t>
      </w:r>
      <w:r>
        <w:t xml:space="preserve"> — 산업공학 학사 (2007.03 - 2014.02)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algun Gothic" w:hAnsi="Malgun Gothic" w:eastAsia="Malgun Gothi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805CF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