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자기소개서: Full-Stack Product Engineer</w:t>
      </w:r>
    </w:p>
    <w:p>
      <w:r>
        <w:br/>
      </w:r>
    </w:p>
    <w:p>
      <w:pPr>
        <w:pStyle w:val="Heading2"/>
      </w:pPr>
      <w:r>
        <w:t>1. AI의 복잡함을 걷어내고 직관적인 "제품"으로 빚어내는 빌더</w:t>
      </w:r>
    </w:p>
    <w:p>
      <w:r>
        <w:t>업스테이지가 추구하는 'Making AI Beneficial'은 훌륭한 모델 그 이상을 요구합니다. 사용자가 AI의 복잡한 추론 과정을 이해하고 손쉽게 사용할 수 있도록 매끄러운 UI/UX와 워크플로우를 설계하는 Product Engineer의 역할이 필수적입니다. 저는 Next.js, Flutter, Python 풀스택을 활용하여 머릿속의 AI 아이디어를 실제 돌아가는 제품으로 구현하는 데 집착해 왔습니다.</w:t>
        <w:br/>
        <w:t>도서관의 복잡한 검색 시스템을 자동화하기 위해 LangGraph와 Playwright로 'BookToss' 에이전트를 구축했고, 중학생들의 AI 리터러시 향상을 위해 Next.js 기반 인터랙티브 플랫폼 'Munhaepang'을 개발했습니다. 이러한 Full-cycle 제품 빌딩 경험은 업스테이지의 AI 기술을 사용자가 사랑하는 제품 인터페이스로 탈바꿈시키는 데 즉각적인 기여를 할 것입니다.</w:t>
      </w:r>
    </w:p>
    <w:p>
      <w:pPr>
        <w:pStyle w:val="Heading2"/>
      </w:pPr>
      <w:r>
        <w:t>2. 피드백을 통해 제품을 고도화하는 Problem Solver</w:t>
      </w:r>
    </w:p>
    <w:p>
      <w:r>
        <w:t>제품의 진짜 가치는 배포 후 사용자의 피드백을 통해 완성된다고 믿습니다. 과거 4년간 베트남과 필리핀을 연결하는 '가마솥 화상영어'를 창업 및 운영하며, 글로벌 환경에서 학부모와 강사들의 요구사항을 실시간으로 수집하고 자체 관리 프로그램을 만들어 문제를 해결하는 훈련을 치열하게 거쳤습니다.</w:t>
        <w:br/>
        <w:t>현재 한국경영분석연구원에서 Lead AI FDE로 근무하며, C레벨의 모호한 요구사항을 기술 과제로 번역하고 LLM을 활용한 사내 추천 시스템(Quali-fit)을 기획부터 배포까지 성공적으로 완수했습니다. 사용자의 목소리를 청취하고 이를 데이터 대시보드와 UI/UX 개선으로 즉각 연결하는 역량은, 업스테이지 솔루션의 초고효율 피드백 루프를 개발하는 과정에서 빛을 발할 것입니다.</w:t>
      </w:r>
    </w:p>
    <w:p>
      <w:pPr>
        <w:pStyle w:val="Heading2"/>
      </w:pPr>
      <w:r>
        <w:t>3. 업스테이지와 함께 "어디서든, 함께" 성장할 준비된 인재</w:t>
      </w:r>
    </w:p>
    <w:p>
      <w:r>
        <w:t>저는 최신 AI 기술을 학습하고 이를 '모두가 이해할 수 있는 언어'로 풀어내는 데 큰 열정을 가지고 있습니다. Streamlit과 Manim을 활용해 선형대수 및 ML 10단계 시각화 교육 로드맵(Seoul APT Prediction)을 제작하고 200여 개의 교육 영상을 만들며, 가르치고 배우는 조직 문화의 힘을 경험했습니다. 또한 패스트캠퍼스x업스테이지 AI Lab 수료를 통해 Document Parse와 Solar API의 강력함을 실전에서 체험했으며, 현재 BookToss 시스템을 Solar API 기반으로 재구축하며 업스테이지의 생태계에 이미 깊이 동화되어 있습니다.</w:t>
        <w:br/>
        <w:t>체험형 인턴십이지만, 저의 짧지만 굵은 현업 리드 경험과 풀스택 제품 배포 경험을 10x로 쏟아내어 단순한 기능 구현을 넘어 업스테이지 AI 솔루션의 사용자 경험 정점을 찍는 데 기여하겠습니다.</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KR" w:hAnsi="Noto Sans KR" w:eastAsia="Noto Sans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KR" w:hAnsi="Noto Sans KR" w:eastAsia="Noto Sans KR"/>
      <w:b/>
      <w:bCs/>
      <w:color w:val="805CF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