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이력서: Full-Stack Product Engineer</w:t>
      </w:r>
    </w:p>
    <w:p>
      <w:pPr>
        <w:jc w:val="center"/>
      </w:pPr>
      <w:r>
        <w:t>Chan (찬) | AI 빌더-에듀케이터 | https://bit-habit.com</w:t>
      </w:r>
    </w:p>
    <w:p>
      <w:pPr>
        <w:pStyle w:val="Heading2"/>
      </w:pPr>
      <w:r>
        <w:t>Summary</w:t>
      </w:r>
    </w:p>
    <w:p>
      <w:r>
        <w:t>AI 기술을 연구실에서 꺼내어 사용자가 당장 만질 수 있는 '제품'으로 빚어내는 Full-Stack Product Engineer입니다. LangGraph와 Solar API를 활용한 RAG 에이전트(BookToss)부터 Next.js 기반의 웹 서비스(Munhaepang), 그리고 사내 LLM 협업 시스템 구축까지 기획-프론트엔드-백엔드-인프라(k3s)를 관통하는 Full-cycle 개발 경험을 보유하고 있습니다. 특히 4년간의 글로벌 비대면 교육 사업 창업 경험을 통해 얻은 '사용자 중심의 UX/UI 설계 역량'을 바탕으로, Upstage의 최고 수준 AI 기술을 세상에서 가장 쓰기 쉬운 인터페이스로 구현하겠습니다.</w:t>
      </w:r>
    </w:p>
    <w:p>
      <w:pPr>
        <w:pStyle w:val="Heading2"/>
      </w:pPr>
      <w:r>
        <w:t>Core Competencies</w:t>
      </w:r>
    </w:p>
    <w:p>
      <w:r>
        <w:rPr>
          <w:b/>
        </w:rPr>
        <w:t xml:space="preserve">• Tech Stack: </w:t>
      </w:r>
      <w:r>
        <w:t>TypeScript, Next.js, React, Python, FastAPI, Flutter</w:t>
        <w:br/>
      </w:r>
      <w:r>
        <w:rPr>
          <w:b/>
        </w:rPr>
        <w:t xml:space="preserve">• AI &amp; Agent: </w:t>
      </w:r>
      <w:r>
        <w:t>LangGraph, RAG, Solar API, OpenAI API, Prompt Engineering</w:t>
        <w:br/>
      </w:r>
      <w:r>
        <w:rPr>
          <w:b/>
        </w:rPr>
        <w:t xml:space="preserve">• Infrastructure: </w:t>
      </w:r>
      <w:r>
        <w:t>k3s, ArgoCD(GitOps), OCI, Docker</w:t>
        <w:br/>
      </w:r>
      <w:r>
        <w:rPr>
          <w:b/>
        </w:rPr>
        <w:t xml:space="preserve">• Data Visualization: </w:t>
      </w:r>
      <w:r>
        <w:t>Streamlit, Manim, scikit-learn</w:t>
        <w:br/>
      </w:r>
      <w:r>
        <w:rPr>
          <w:b/>
        </w:rPr>
        <w:t xml:space="preserve">• Language: </w:t>
      </w:r>
      <w:r>
        <w:t>영어 커뮤니케이션 능통 (글로벌 화상영어 비즈니스 4년 운영)</w:t>
      </w:r>
    </w:p>
    <w:p>
      <w:pPr>
        <w:pStyle w:val="Heading2"/>
      </w:pPr>
      <w:r>
        <w:t>Work Experience</w:t>
      </w:r>
    </w:p>
    <w:p>
      <w:r>
        <w:rPr>
          <w:b/>
        </w:rPr>
        <w:t>한국경영분석연구원 | Lead AI FDE / Technical Product Manager</w:t>
      </w:r>
      <w:r>
        <w:t xml:space="preserve"> (2026.05 - 현재)</w:t>
      </w:r>
    </w:p>
    <w:p>
      <w:pPr>
        <w:pStyle w:val="ListBullet"/>
      </w:pPr>
      <w:r>
        <w:t>• 사내 HR 추천 시스템(Quali-fit) 기획 및 Full-stack 배포</w:t>
        <w:br/>
        <w:t>• 정부 지침서 분석 LLM 워크플로우 개발 (업무 시간 10h → 2h 단축)</w:t>
        <w:br/>
        <w:t>• C레벨의 요구사항을 기술 과제로 번역 및 엔지니어링 백로그 관리</w:t>
      </w:r>
    </w:p>
    <w:p>
      <w:r>
        <w:rPr>
          <w:b/>
        </w:rPr>
        <w:t>Bithabit | AI Architect &amp; Founder</w:t>
      </w:r>
      <w:r>
        <w:t xml:space="preserve"> (2024.08 - 현재)</w:t>
      </w:r>
    </w:p>
    <w:p>
      <w:pPr>
        <w:pStyle w:val="ListBullet"/>
      </w:pPr>
      <w:r>
        <w:t>• 습관 형성 서비스 Bithabit 기획 및 개발 (IITP 해커톤 2위, 2년간 실사용 운영)</w:t>
        <w:br/>
        <w:t>• 14개 마이크로서비스를 OCI k3s 단일 클러스터 및 ArgoCD 기반 GitOps로 구축</w:t>
      </w:r>
    </w:p>
    <w:p>
      <w:r>
        <w:rPr>
          <w:b/>
        </w:rPr>
        <w:t>가마솥 화상영어 | Founder / Operator</w:t>
      </w:r>
      <w:r>
        <w:t xml:space="preserve"> (2018 - 2022)</w:t>
      </w:r>
    </w:p>
    <w:p>
      <w:pPr>
        <w:pStyle w:val="ListBullet"/>
      </w:pPr>
      <w:r>
        <w:t>• 베트남 하노이 기반 글로벌 비대면 영어 교육 비즈니스 운영 (필리핀 교사 면접 및 관리)</w:t>
        <w:br/>
        <w:t>• 자체 교사 관리 프로그램 및 영어 회화용 Unity 게임 개발</w:t>
      </w:r>
    </w:p>
    <w:p>
      <w:pPr>
        <w:pStyle w:val="Heading2"/>
      </w:pPr>
      <w:r>
        <w:t>Projects</w:t>
      </w:r>
    </w:p>
    <w:p>
      <w:r>
        <w:rPr>
          <w:b/>
        </w:rPr>
        <w:t>BookToss (LangGraph 기반 도서 검색 AI 에이전트)</w:t>
      </w:r>
    </w:p>
    <w:p>
      <w:pPr>
        <w:pStyle w:val="ListBullet"/>
      </w:pPr>
      <w:r>
        <w:t>• 서울 25개 구립도서관 통합 검색 워크플로우를 LangGraph와 Playwright로 자동화 (검색 시간 80% 단축)</w:t>
        <w:br/>
        <w:t>• 현재 Upstage Solar API를 적용하여 추론 엔진 전면 재구축 진행 중</w:t>
      </w:r>
    </w:p>
    <w:p>
      <w:r>
        <w:rPr>
          <w:b/>
        </w:rPr>
        <w:t>Munhaepang &amp; Bithabit (Next.js / Flutter 풀스택 제품)</w:t>
      </w:r>
    </w:p>
    <w:p>
      <w:pPr>
        <w:pStyle w:val="ListBullet"/>
      </w:pPr>
      <w:r>
        <w:t>• Next.js/TypeScript 기반 중학생 AI 리터러시 플랫폼(Munhaepang) 구축</w:t>
        <w:br/>
        <w:t>• Flutter Web 기반 실시간 타임랩스 및 이메일 OTP 인가 로직 설계 (Bithabit)</w:t>
      </w:r>
    </w:p>
    <w:p>
      <w:r>
        <w:rPr>
          <w:b/>
        </w:rPr>
        <w:t>Seoul APT Prediction (Streamlit 데이터 시각화)</w:t>
      </w:r>
    </w:p>
    <w:p>
      <w:pPr>
        <w:pStyle w:val="ListBullet"/>
      </w:pPr>
      <w:r>
        <w:t>• 선형대수 원리와 ML 모델을 시각화하는 교육용 웹 튜토리얼 10단계 로드맵 구축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805CF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