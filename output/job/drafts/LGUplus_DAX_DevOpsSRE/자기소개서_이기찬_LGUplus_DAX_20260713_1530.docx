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자기소개서 — DevOps / SRE Engineer, LG U+ DAX팀</w:t>
      </w:r>
    </w:p>
    <w:p>
      <w:pPr>
        <w:spacing w:after="160"/>
        <w:jc w:val="center"/>
      </w:pPr>
      <w:r>
        <w:rPr>
          <w:b w:val="0"/>
          <w:color w:val="444444"/>
          <w:sz w:val="18"/>
        </w:rPr>
        <w:t>**이기찬** | gichanlee@icloud.com | 010-6666-2824</w:t>
        <w:br/>
        <w:t>포트폴리오: https://bit-habit.com | 기술 위키: https://wiki.bit-habit.com | GitHub: https://github.com/bookseal</w:t>
      </w:r>
    </w:p>
    <w:p>
      <w:pPr>
        <w:pStyle w:val="Heading1"/>
      </w:pPr>
      <w:r>
        <w:t>1. 인프라는 읽은 게 아니라, 굴려봤습니다</w:t>
      </w:r>
    </w:p>
    <w:p>
      <w:pPr>
        <w:spacing w:after="80"/>
      </w:pPr>
      <w:r>
        <w:rPr>
          <w:b w:val="0"/>
        </w:rPr>
        <w:t xml:space="preserve">JD의 첫 줄이 "AWS Infra를 직접 구축하고 운영하는 업무, 장애대응"이었습니다. 저는 그 문장을 자격요건이 아니라 </w:t>
      </w:r>
      <w:r>
        <w:rPr>
          <w:b/>
        </w:rPr>
        <w:t>제가 지난 2년간 실제로 해온 일의 설명</w:t>
      </w:r>
      <w:r>
        <w:rPr>
          <w:b w:val="0"/>
        </w:rPr>
        <w:t>으로 읽었습니다.</w:t>
      </w:r>
    </w:p>
    <w:p>
      <w:pPr>
        <w:spacing w:after="80"/>
      </w:pPr>
      <w:r>
        <w:rPr>
          <w:b w:val="0"/>
        </w:rPr>
        <w:t xml:space="preserve">클라우드 위에 k3s 단일 클러스터를 직접 세워 </w:t>
      </w:r>
      <w:r>
        <w:rPr>
          <w:b/>
        </w:rPr>
        <w:t>14개 서비스를 2년째 무중단 운영</w:t>
      </w:r>
      <w:r>
        <w:rPr>
          <w:b w:val="0"/>
        </w:rPr>
        <w:t>하고 있습니다(bit-habit.com). 네트워크·스토리지·인그레스를 설계했고, ArgoCD로 GitOps 배포 파이프라인을 표준화했고, Prometheus로 상태를 상시 관측합니다. 인증·인가(Email OTP + JWT)도 직접 구현해 2년 넘게 실사용 트래픽 위에서 굴렸습니다.</w:t>
      </w:r>
    </w:p>
    <w:p>
      <w:pPr>
        <w:spacing w:after="80"/>
      </w:pPr>
      <w:r>
        <w:rPr>
          <w:b w:val="0"/>
        </w:rPr>
        <w:t xml:space="preserve">규모가 1,000만 명이 아니라는 것은 알고 있습니다. 하지만 제 환경의 특징은 다른 데 있습니다 — </w:t>
      </w:r>
      <w:r>
        <w:rPr>
          <w:b/>
        </w:rPr>
        <w:t>새벽에 서버가 죽으면 고칠 사람이 저밖에 없습니다.</w:t>
      </w:r>
      <w:r>
        <w:rPr>
          <w:b w:val="0"/>
        </w:rPr>
        <w:t xml:space="preserve"> 알림을 받고, 로그를 읽고, 원인을 좁히고, 고치고, 재발을 막는 그 전체 루프를 위임할 곳 없이 2년간 반복했습니다. 장애대응이 당직표의 일이 아니라 습관인 상태로 만들었습니다.</w:t>
      </w:r>
    </w:p>
    <w:p>
      <w:pPr>
        <w:spacing w:after="80"/>
      </w:pPr>
      <w:r>
        <w:rPr>
          <w:b w:val="0"/>
        </w:rPr>
        <w:t xml:space="preserve">이 말을 믿어달라고 부탁드리지 않겠습니다. </w:t>
      </w:r>
      <w:r>
        <w:rPr>
          <w:b/>
        </w:rPr>
        <w:t>지금 바로 확인하실 수 있게 열어두었습니다.</w:t>
      </w:r>
    </w:p>
    <w:p>
      <w:pPr>
        <w:pStyle w:val="ListBullet"/>
        <w:spacing w:after="40"/>
      </w:pPr>
      <w:r>
        <w:rPr>
          <w:b/>
        </w:rPr>
        <w:t>status.bit-habit.com</w:t>
      </w:r>
      <w:r>
        <w:rPr>
          <w:b w:val="0"/>
        </w:rPr>
        <w:t xml:space="preserve"> — 제 전 서비스의 실시간 헬스 대시보드입니다. 이 메일을 읽으시는 지금 무엇이 살아있고 무엇이 죽었는지 그대로 보입니다.</w:t>
      </w:r>
    </w:p>
    <w:p>
      <w:pPr>
        <w:pStyle w:val="ListBullet"/>
        <w:spacing w:after="40"/>
      </w:pPr>
      <w:r>
        <w:rPr>
          <w:b/>
        </w:rPr>
        <w:t>infra.bit-habit.com</w:t>
      </w:r>
      <w:r>
        <w:rPr>
          <w:b w:val="0"/>
        </w:rPr>
        <w:t xml:space="preserve"> — 클러스터 구조와 트래픽 경로, 어디서 깨질 수 있는지를 다이어그램으로 설명해둔 아키텍처 문서입니다.</w:t>
      </w:r>
    </w:p>
    <w:p>
      <w:pPr>
        <w:spacing w:after="80"/>
      </w:pPr>
      <w:r>
        <w:rPr>
          <w:b w:val="0"/>
        </w:rPr>
        <w:t xml:space="preserve">관측되지 않는 시스템은 운영되는 것이 아니라 방치되는 것이라고 생각합니다. 그래서 저는 제 개인 인프라조차 </w:t>
      </w:r>
      <w:r>
        <w:rPr>
          <w:b/>
        </w:rPr>
        <w:t>남이 상태를 확인할 수 있는 형태로</w:t>
      </w:r>
      <w:r>
        <w:rPr>
          <w:b w:val="0"/>
        </w:rPr>
        <w:t xml:space="preserve"> 운영합니다. 잘 돌아갈 때만 보여줄 수 있는 대시보드는 의미가 없기 때문에, 깨져 있으면 깨진 채로 보이도록 공개해 두었습니다.</w:t>
      </w:r>
    </w:p>
    <w:p>
      <w:pPr>
        <w:spacing w:after="80"/>
      </w:pPr>
      <w:r>
        <w:rPr>
          <w:b w:val="0"/>
        </w:rPr>
        <w:t xml:space="preserve">그리고 이건 이직을 준비하며 급히 채운 항목이 아닙니다. 제 GitHub(github.com/bookseal)를 시간순으로 보시면 확인하실 수 있습니다. 42 Seoul 시절 42_docker_compose_inception으로 nginx·TLS·컨테이너 네트워크를 </w:t>
      </w:r>
      <w:r>
        <w:rPr>
          <w:b/>
        </w:rPr>
        <w:t>밑바닥부터 손으로 쌓았고</w:t>
      </w:r>
      <w:r>
        <w:rPr>
          <w:b w:val="0"/>
        </w:rPr>
        <w:t xml:space="preserve">, 42_irc_server로 C 소켓 서버를, 42_philosopher로 동시성과 데드락을 다뤘습니다. 그 뒤 azure_infra에서 Terraform으로 인프라를 코드로 정의해봤고, 지금은 bit-habit-infra로 실제 클러스터를 굴리고 있습니다. </w:t>
      </w:r>
      <w:r>
        <w:rPr>
          <w:b/>
        </w:rPr>
        <w:t>3년간 같은 방향으로 계속 만들어왔습니다.</w:t>
      </w:r>
      <w:r>
        <w:rPr>
          <w:b w:val="0"/>
        </w:rPr>
        <w:t xml:space="preserve"> 공고에 적힌 "컴퓨터 사이언스 Fundamental"과 "AWS·k8s 이해 능력"은, 제게는 자격요건이 아니라 취향에 가깝습니다.</w:t>
      </w:r>
    </w:p>
    <w:p>
      <w:pPr>
        <w:pStyle w:val="Heading1"/>
      </w:pPr>
      <w:r>
        <w:t>2. 클라우드 전환을, 남의 과제가 아니라 제 손으로 했습니다</w:t>
      </w:r>
    </w:p>
    <w:p>
      <w:pPr>
        <w:spacing w:after="80"/>
      </w:pPr>
      <w:r>
        <w:rPr>
          <w:b w:val="0"/>
        </w:rPr>
        <w:t xml:space="preserve">JD의 핵심 과제가 </w:t>
      </w:r>
      <w:r>
        <w:rPr>
          <w:b/>
        </w:rPr>
        <w:t>Onprem → AWS 클라우드 전환</w:t>
      </w:r>
      <w:r>
        <w:rPr>
          <w:b w:val="0"/>
        </w:rPr>
        <w:t>이라고 이해했습니다.</w:t>
      </w:r>
    </w:p>
    <w:p>
      <w:pPr>
        <w:spacing w:after="80"/>
      </w:pPr>
      <w:r>
        <w:rPr>
          <w:b w:val="0"/>
        </w:rPr>
        <w:t xml:space="preserve">저는 반대 방향의 전환을 단독으로 수행했습니다. AWS 위에 올려둔 서비스 전체를 워크로드·비용·아키텍처 관점에서 다시 계산해 OCI로 통째로 이관했고, </w:t>
      </w:r>
      <w:r>
        <w:rPr>
          <w:b/>
        </w:rPr>
        <w:t>서비스 중단 없이 인프라 비용을 $0로 전환</w:t>
      </w:r>
      <w:r>
        <w:rPr>
          <w:b w:val="0"/>
        </w:rPr>
        <w:t>했습니다. 방향은 반대지만 실제로 부딪힌 문제는 같습니다 — 무엇을 먼저 옮길지 정하는 순서, 옮기는 동안 양쪽을 함께 살려두는 이중 운영, 네트워크·스토리지 의존성을 끊는 지점, 그리고 "돌아는 가지만 예전 같지 않다"는 것을 발견하는 관측 체계.</w:t>
      </w:r>
    </w:p>
    <w:p>
      <w:pPr>
        <w:spacing w:after="80"/>
      </w:pPr>
      <w:r>
        <w:rPr>
          <w:b w:val="0"/>
        </w:rPr>
        <w:t xml:space="preserve">전환은 기술 문제이기 전에 </w:t>
      </w:r>
      <w:r>
        <w:rPr>
          <w:b/>
        </w:rPr>
        <w:t>판단과 순서의 문제</w:t>
      </w:r>
      <w:r>
        <w:rPr>
          <w:b w:val="0"/>
        </w:rPr>
        <w:t>라는 것을, 직접 옮겨보고 알았습니다. 클라우드 자격증이 아니라 마이그레이션을 끝까지 완주한 경험으로 이 과제에 들어가고 싶습니다.</w:t>
      </w:r>
    </w:p>
    <w:p>
      <w:pPr>
        <w:pStyle w:val="Heading1"/>
      </w:pPr>
      <w:r>
        <w:t>3. AI Native는 유행어가 아니라, 제 현재 직무입니다</w:t>
      </w:r>
    </w:p>
    <w:p>
      <w:pPr>
        <w:spacing w:after="80"/>
      </w:pPr>
      <w:r>
        <w:rPr>
          <w:b w:val="0"/>
        </w:rPr>
        <w:t xml:space="preserve">JD가 요구한 항목 중 가장 눈에 들어온 것은 </w:t>
      </w:r>
      <w:r>
        <w:rPr>
          <w:b/>
        </w:rPr>
        <w:t>"A.I Native 엔지니어링 능력"</w:t>
      </w:r>
      <w:r>
        <w:rPr>
          <w:b w:val="0"/>
        </w:rPr>
        <w:t xml:space="preserve"> 이었습니다. 이건 제가 지금 회사에서 급여를 받고 하는 일입니다.</w:t>
      </w:r>
    </w:p>
    <w:p>
      <w:pPr>
        <w:spacing w:after="80"/>
      </w:pPr>
      <w:r>
        <w:rPr>
          <w:b w:val="0"/>
        </w:rPr>
        <w:t xml:space="preserve">한국경영분석연구원에서 Claude Code·Codex 기반 AI 에이전트를 </w:t>
      </w:r>
      <w:r>
        <w:rPr>
          <w:b/>
        </w:rPr>
        <w:t>사내 개발 프로세스 자체에 붙였습니다.</w:t>
      </w:r>
      <w:r>
        <w:rPr>
          <w:b w:val="0"/>
        </w:rPr>
        <w:t xml:space="preserve"> GitHub Issue 생성부터 PR 작성·코드 리뷰까지 자동화했고, Teams 실시간 자막(STT)을 NotebookLM과 연동해 회의록 요약·검색을 자동화했습니다. 정부의 소프트웨어 대가 산정 지침서를 검토하던 10시간짜리 수작업은 LLM 워크플로우로 재설계해 2시간으로 줄였습니다.</w:t>
      </w:r>
    </w:p>
    <w:p>
      <w:pPr>
        <w:spacing w:after="80"/>
      </w:pPr>
      <w:r>
        <w:rPr>
          <w:b w:val="0"/>
        </w:rPr>
        <w:t xml:space="preserve">이때 제가 가장 신경 쓴 것은 단축된 8시간이 아니라, </w:t>
      </w:r>
      <w:r>
        <w:rPr>
          <w:b/>
        </w:rPr>
        <w:t>비전공자 팀원이 그 워크플로우를 저 없이도 돌릴 수 있게 문서로 남기는 일</w:t>
      </w:r>
      <w:r>
        <w:rPr>
          <w:b w:val="0"/>
        </w:rPr>
        <w:t>이었습니다. 자동화가 저에게만 의존하면 그건 자동화가 아니라 새로운 병목이기 때문입니다.</w:t>
      </w:r>
    </w:p>
    <w:p>
      <w:pPr>
        <w:spacing w:after="80"/>
      </w:pPr>
      <w:r>
        <w:rPr>
          <w:b w:val="0"/>
        </w:rPr>
        <w:t xml:space="preserve">반복되는 병목은 도구를 하나 더 만드는 대신 구조로 없앴습니다. 사내 피드백 대시보드를 직접 하드코딩하려던 계획을 접고 검증된 오픈소스를 발굴해 서버에 세팅했고, 매년 갱신되는 대가 산정 가이드는 크롤링·동기화 파이프라인으로 사람 손을 뺐습니다. </w:t>
      </w:r>
      <w:r>
        <w:rPr>
          <w:b/>
        </w:rPr>
        <w:t>"AI로 사내 도구·포털을 개발한다"는 JD의 문장은, 제가 이미 하고 있는 일에 이름을 붙인 것처럼 읽혔습니다.</w:t>
      </w:r>
    </w:p>
    <w:p>
      <w:pPr>
        <w:pStyle w:val="Heading1"/>
      </w:pPr>
      <w:r>
        <w:t>4. 왜 DAX팀인가 — 이 두 가지가 한 팀에 있는 곳은 드뭅니다</w:t>
      </w:r>
    </w:p>
    <w:p>
      <w:pPr>
        <w:spacing w:after="80"/>
      </w:pPr>
      <w:r>
        <w:rPr>
          <w:b w:val="0"/>
        </w:rPr>
        <w:t xml:space="preserve">솔직히 말씀드리면, </w:t>
      </w:r>
      <w:r>
        <w:rPr>
          <w:b/>
        </w:rPr>
        <w:t>제 이력서의 두 축이 각각 따로 팔리는 곳은 많습니다.</w:t>
      </w:r>
      <w:r>
        <w:rPr>
          <w:b w:val="0"/>
        </w:rPr>
        <w:t xml:space="preserve"> 인프라만 보는 SRE 자리도 있고, AI 애플리케이션만 만드는 자리도 있습니다. 어느 쪽이든 저는 절반만 쓰이게 됩니다.</w:t>
      </w:r>
    </w:p>
    <w:p>
      <w:pPr>
        <w:spacing w:after="80"/>
      </w:pPr>
      <w:r>
        <w:rPr>
          <w:b w:val="0"/>
        </w:rPr>
        <w:t xml:space="preserve">DAX팀 공고를 읽고 지원을 결정한 이유는 </w:t>
      </w:r>
      <w:r>
        <w:rPr>
          <w:b/>
        </w:rPr>
        <w:t>두 축이 한 팀 안에서 충돌하며 굴러가는 곳</w:t>
      </w:r>
      <w:r>
        <w:rPr>
          <w:b w:val="0"/>
        </w:rPr>
        <w:t xml:space="preserve">이기 때문입니다. 24x7 레거시를 살려두면서 동시에 AWS로 옮기고, 그 위에 AI 서비스를 얹고, 그 과정 자체를 AI로 자동화하는 일. 20명 미만이 30~40개 과제를 끌고 간다는 문장에서, 저는 어려움보다 먼저 </w:t>
      </w:r>
      <w:r>
        <w:rPr>
          <w:b/>
        </w:rPr>
        <w:t>한 사람이 과제를 끝까지 소유할 수 있는 구조</w:t>
      </w:r>
      <w:r>
        <w:rPr>
          <w:b w:val="0"/>
        </w:rPr>
        <w:t>를 봤습니다. 저는 그 방식으로만 일해왔습니다 — 클러스터 구축부터 GitOps, 모니터링, 장애대응, AI 자동화까지 전부 혼자 끝을 봤습니다.</w:t>
      </w:r>
    </w:p>
    <w:p>
      <w:pPr>
        <w:spacing w:after="80"/>
      </w:pPr>
      <w:r>
        <w:rPr>
          <w:b w:val="0"/>
        </w:rPr>
        <w:t xml:space="preserve">그리고 *"제조업 기반으로 만들어진 대한민국 소프트웨어 문화를 새로운 방향성으로"* 라는 문장. 저는 이것이 이 팀의 진짜 과제라고 이해했습니다. 인프라를 아는 사람만이 인프라를 AI로 바꿀 수 있습니다. 인프라를 모르면 AI로 무엇을 없앨 수 있는지 모르고, AI를 모르면 없앨 수 있는 것을 계속 사람 손으로 합니다. 저는 양쪽을 다 해봤기 때문에 </w:t>
      </w:r>
      <w:r>
        <w:rPr>
          <w:b/>
        </w:rPr>
        <w:t>어디를 걷어내야 하는지 아는 쪽</w:t>
      </w:r>
      <w:r>
        <w:rPr>
          <w:b w:val="0"/>
        </w:rPr>
        <w:t>으로 기여하고 싶습니다.</w:t>
      </w:r>
    </w:p>
    <w:p>
      <w:pPr>
        <w:pStyle w:val="Heading1"/>
      </w:pPr>
      <w:r>
        <w:t>5. 연차에 대해서는 감추지 않겠습니다</w:t>
      </w:r>
    </w:p>
    <w:p>
      <w:pPr>
        <w:spacing w:after="80"/>
      </w:pPr>
      <w:r>
        <w:rPr>
          <w:b w:val="0"/>
        </w:rPr>
        <w:t>JD에 *"가장 중요한 것은 경험(연차) 대비 빠른 학습속도와 꺾이지 않는 마음"* 이라고 쓰여 있었습니다. 그 문장 때문에 지원합니다.</w:t>
      </w:r>
    </w:p>
    <w:p>
      <w:pPr>
        <w:spacing w:after="80"/>
      </w:pPr>
      <w:r>
        <w:rPr>
          <w:b w:val="0"/>
        </w:rPr>
        <w:t xml:space="preserve">개발 경력의 연차가 길지 않습니다. 대신 그 짧은 기간에 무엇을 했는지로 말씀드리겠습니다. 42 Seoul에서 UNIX 시스템·네트워크·메모리 관리를 C로 밑바닥부터 구현했고(2년), 그 뒤 클러스터를 세워 2년을 운영했고, Microsoft M365 글로벌 기술지원에서 </w:t>
      </w:r>
      <w:r>
        <w:rPr>
          <w:b/>
        </w:rPr>
        <w:t>20명 중 전 지표 1위</w:t>
      </w:r>
      <w:r>
        <w:rPr>
          <w:b w:val="0"/>
        </w:rPr>
        <w:t>(해결률 92.7%, 불만족 0%)를 했고, 지금은 AI 에이전트를 사내 개발 프로세스에 이식하고 있습니다. 해커톤에서 1위·2위를 했고, 만든 것은 전부 문서로 남겨 공개했습니다(wiki.bit-habit.com).</w:t>
      </w:r>
    </w:p>
    <w:p>
      <w:pPr>
        <w:spacing w:after="80"/>
      </w:pPr>
      <w:r>
        <w:rPr>
          <w:b w:val="0"/>
        </w:rPr>
        <w:t xml:space="preserve">그 전에는 베트남 하노이에서 4년간 화상영어 사업을 직접 운영했습니다. 필리핀 교사를 채용하고, 가르치는 법을 코칭하고, 학부모 불만을 받아 다시 커리큘럼에 반영하는 일을 4년간 했습니다. </w:t>
      </w:r>
      <w:r>
        <w:rPr>
          <w:b/>
        </w:rPr>
        <w:t>꺾이지 않는 마음이라는 말이 무엇을 요구하는지, 저는 회사가 아니라 제 사업이 흔들리는 자리에서 먼저 배웠습니다.</w:t>
      </w:r>
    </w:p>
    <w:p>
      <w:pPr>
        <w:spacing w:after="80"/>
      </w:pPr>
      <w:r>
        <w:rPr>
          <w:b w:val="0"/>
        </w:rPr>
        <w:t>연차로 증명할 수 없다면, 굴러가는 것으로 증명하겠습니다. 제가 만든 것들은 지금 이 순간에도 전부 켜져 있습니다.</w:t>
      </w:r>
    </w:p>
    <w:p>
      <w:pPr>
        <w:spacing w:after="80"/>
      </w:pPr>
      <w:r>
        <w:rPr>
          <w:b/>
        </w:rPr>
        <w:t>포트폴리오 — https://bit-habit.com</w:t>
      </w:r>
    </w:p>
    <w:p>
      <w:pPr>
        <w:spacing w:after="80"/>
      </w:pPr>
      <w:r>
        <w:rPr>
          <w:b w:val="0"/>
        </w:rPr>
        <w:t>운영 중인 14개 서비스, 인프라 구성, 에이전트 프로젝트, 기술 위키 전체와 각 저장소로 연결됩니다.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