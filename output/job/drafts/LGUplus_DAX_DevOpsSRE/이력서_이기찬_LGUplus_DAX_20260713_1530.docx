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이기찬 (Gichan Lee)</w:t>
      </w:r>
    </w:p>
    <w:p>
      <w:pPr>
        <w:spacing w:after="40"/>
        <w:jc w:val="center"/>
      </w:pPr>
      <w:r>
        <w:rPr>
          <w:b/>
          <w:sz w:val="21"/>
        </w:rPr>
        <w:t>DevOps / SRE — 클라우드 전환과 AI 자동화를 같은 손으로 해온 엔지니어</w:t>
      </w:r>
    </w:p>
    <w:p>
      <w:pPr>
        <w:spacing w:after="160"/>
        <w:jc w:val="center"/>
      </w:pPr>
      <w:r>
        <w:rPr>
          <w:b w:val="0"/>
          <w:color w:val="444444"/>
          <w:sz w:val="18"/>
        </w:rPr>
        <w:t>온프렘 k8s 14개 서비스를 2년째 직접 운영하고, 그 운영을 AI 에이전트로 자동화했습니다. 연차보다 빠르게 배우는 것으로 증명해왔습니다.</w:t>
        <w:br/>
        <w:t>010-6666-2824 | gichanlee@icloud.com | 서울시 강남구 자곡동</w:t>
        <w:br/>
        <w:t>GitHub: github.com/bookseal | Portfolio: bit-habit.com | Wiki: wiki.bit-habit.com | LinkedIn: linkedin.com/in/bookseal</w:t>
      </w:r>
    </w:p>
    <w:p>
      <w:pPr>
        <w:pStyle w:val="Heading1"/>
      </w:pPr>
      <w:r>
        <w:t>요약</w:t>
      </w:r>
    </w:p>
    <w:p>
      <w:pPr>
        <w:pStyle w:val="ListBullet"/>
        <w:spacing w:after="40"/>
      </w:pPr>
      <w:r>
        <w:rPr>
          <w:b/>
        </w:rPr>
        <w:t>온프렘 k8s 구축·운영·장애대응 (2년)</w:t>
      </w:r>
      <w:r>
        <w:rPr>
          <w:b w:val="0"/>
        </w:rPr>
        <w:t xml:space="preserve"> — 단일 k3s 클러스터에 14개 서비스를 직접 구성해 무중단 운영. ArgoCD GitOps CI/CD, Prometheus 관측 스택 구축. 위임할 사람 없이 알림→원인분석→복구→재발방지 루프를 혼자 반복. </w:t>
      </w:r>
      <w:r>
        <w:rPr>
          <w:b/>
        </w:rPr>
        <w:t>지금 이 순간의 상태를 직접 확인하실 수 있습니다 — status.bit-habit.com (실시간 헬스 대시보드) · infra.bit-habit.com (아키텍처 문서)</w:t>
      </w:r>
    </w:p>
    <w:p>
      <w:pPr>
        <w:pStyle w:val="ListBullet"/>
        <w:spacing w:after="40"/>
      </w:pPr>
      <w:r>
        <w:rPr>
          <w:b/>
        </w:rPr>
        <w:t>클라우드 전환 단독 수행</w:t>
      </w:r>
      <w:r>
        <w:rPr>
          <w:b w:val="0"/>
        </w:rPr>
        <w:t xml:space="preserve"> — AWS(EC2·Route 53) 위에 구축·운영한 뒤 워크로드·비용·아키텍처를 재설계해 OCI로 무중단 이관, 인프라 비용 $0로 전환. Terraform으로 인프라를 코드로 정의한 경험(azure_infra).</w:t>
      </w:r>
    </w:p>
    <w:p>
      <w:pPr>
        <w:pStyle w:val="ListBullet"/>
        <w:spacing w:after="40"/>
      </w:pPr>
      <w:r>
        <w:rPr>
          <w:b/>
        </w:rPr>
        <w:t>A.I Native 엔지니어링 (현직)</w:t>
      </w:r>
      <w:r>
        <w:rPr>
          <w:b w:val="0"/>
        </w:rPr>
        <w:t xml:space="preserve"> — Claude Code·Codex 에이전트를 사내 개발 프로세스에 이식해 이슈 생성→PR→코드리뷰 자동화. 정부 지침서 검토 업무를 10시간 → 2시간으로 단축하고, 비전공자가 스스로 돌리도록 문서화·온보딩.</w:t>
      </w:r>
    </w:p>
    <w:p>
      <w:pPr>
        <w:pStyle w:val="ListBullet"/>
        <w:spacing w:after="40"/>
      </w:pPr>
      <w:r>
        <w:rPr>
          <w:b/>
        </w:rPr>
        <w:t>기술지원·교육 이력</w:t>
      </w:r>
      <w:r>
        <w:rPr>
          <w:b w:val="0"/>
        </w:rPr>
        <w:t xml:space="preserve"> — MS M365 글로벌 기술지원 20명 중 전 지표 1위(해결률 92.7%, 불만족 0%). 42 Seoul 3년 스터디 운영, 클라우드·AI 기술 가이드북 집필·공개(wiki.bit-habit.com).</w:t>
      </w:r>
    </w:p>
    <w:p>
      <w:pPr>
        <w:pStyle w:val="Heading1"/>
      </w:pPr>
      <w:r>
        <w:t>경력</w:t>
      </w:r>
    </w:p>
    <w:p>
      <w:pPr>
        <w:pStyle w:val="Heading2"/>
      </w:pPr>
      <w:r>
        <w:t>한국경영분석연구원 | AI Technical Product Manager / Lead AI FDE</w:t>
      </w:r>
    </w:p>
    <w:p>
      <w:pPr>
        <w:spacing w:after="80"/>
      </w:pPr>
      <w:r>
        <w:rPr>
          <w:b/>
        </w:rPr>
        <w:t>2026.05 – 현재</w:t>
      </w:r>
    </w:p>
    <w:p>
      <w:pPr>
        <w:pStyle w:val="ListBullet"/>
        <w:spacing w:after="40"/>
      </w:pPr>
      <w:r>
        <w:rPr>
          <w:b/>
        </w:rPr>
        <w:t>AI Agent 기반 업무 자동화 파이프라인 구축</w:t>
      </w:r>
      <w:r>
        <w:rPr>
          <w:b w:val="0"/>
        </w:rPr>
        <w:t xml:space="preserve"> — Claude Code·Codex를 사내 개발 프로세스에 도입, GitHub Issue 생성부터 PR 작성·코드 리뷰까지 자동화. Teams 실시간 자막(STT)을 NotebookLM과 연동해 회의록 요약·검색·문서화를 자동화.</w:t>
      </w:r>
    </w:p>
    <w:p>
      <w:pPr>
        <w:pStyle w:val="ListBullet"/>
        <w:spacing w:after="40"/>
      </w:pPr>
      <w:r>
        <w:rPr>
          <w:b/>
        </w:rPr>
        <w:t>정부 지침서 기반 LLM 워크플로우 설계</w:t>
      </w:r>
      <w:r>
        <w:rPr>
          <w:b w:val="0"/>
        </w:rPr>
        <w:t xml:space="preserve"> — 소프트웨어 대가 산정 가이드 분석 업무를 10시간 → 2시간으로 단축. 비전공자 팀원이 스스로 돌릴 수 있도록 절차를 문서화·온보딩.</w:t>
      </w:r>
    </w:p>
    <w:p>
      <w:pPr>
        <w:pStyle w:val="ListBullet"/>
        <w:spacing w:after="40"/>
      </w:pPr>
      <w:r>
        <w:rPr>
          <w:b/>
        </w:rPr>
        <w:t>사내 온프레미스 서버 및 배포 자동화 운영</w:t>
      </w:r>
      <w:r>
        <w:rPr>
          <w:b w:val="0"/>
        </w:rPr>
        <w:t xml:space="preserve"> — Ubuntu 서버에 Docker/k3s 환경을 구축하고 GitHub PR 병합 시 자동 배포되는 CI/CD 파이프라인 운영. 팀원 로컬 장비 성능 한계는 OCI·Codespaces 기반 웹 IDE로 해결.</w:t>
      </w:r>
    </w:p>
    <w:p>
      <w:pPr>
        <w:pStyle w:val="ListBullet"/>
        <w:spacing w:after="40"/>
      </w:pPr>
      <w:r>
        <w:rPr>
          <w:b/>
        </w:rPr>
        <w:t>요구사항 구조화 및 제품 피드백 루프</w:t>
      </w:r>
      <w:r>
        <w:rPr>
          <w:b w:val="0"/>
        </w:rPr>
        <w:t xml:space="preserve"> — 경영진의 비즈니스 요구를 기술 과제로 번역하고 스코프를 관리. 사내 HR·자격증 추천 시스템(Quali-fit) 기획부터 배포까지 리드 (quali-fit.bit-habit.com).</w:t>
      </w:r>
    </w:p>
    <w:p>
      <w:pPr>
        <w:pStyle w:val="ListBullet"/>
        <w:spacing w:after="40"/>
      </w:pPr>
      <w:r>
        <w:rPr>
          <w:b/>
        </w:rPr>
        <w:t>반복 병목의 근본 해결</w:t>
      </w:r>
      <w:r>
        <w:rPr>
          <w:b w:val="0"/>
        </w:rPr>
        <w:t xml:space="preserve"> — 피드백 포털을 하드코딩 대신 검증된 오픈소스로 대체, 대가 산정 가이드는 크롤링 자동 동기화로 사람 손을 제거. 도구를 더 만들지 않고 구조로 없애는 쪽을 택함.</w:t>
      </w:r>
    </w:p>
    <w:p>
      <w:pPr>
        <w:pStyle w:val="ListBullet"/>
        <w:spacing w:after="40"/>
      </w:pPr>
      <w:r>
        <w:rPr>
          <w:b/>
        </w:rPr>
        <w:t>팀 기술 교육</w:t>
      </w:r>
      <w:r>
        <w:rPr>
          <w:b w:val="0"/>
        </w:rPr>
        <w:t xml:space="preserve"> — 주니어 대상 Git 브랜치 전략·클라우드 환경 세팅 교육, 경영진 시연 롤플레잉 훈련 운영.</w:t>
      </w:r>
    </w:p>
    <w:p>
      <w:pPr>
        <w:pStyle w:val="ListBullet"/>
        <w:spacing w:after="40"/>
      </w:pPr>
      <w:r>
        <w:rPr>
          <w:b/>
        </w:rPr>
        <w:t>원격·시차 환경의 비동기 협업 체계 정립</w:t>
      </w:r>
      <w:r>
        <w:rPr>
          <w:b w:val="0"/>
        </w:rPr>
        <w:t xml:space="preserve"> — 12시간 시차(시애틀) 하에서 GitHub PR 중심 비동기 병합 프로세스를 설계해 개발이 끊기지 않는 환경 구성.</w:t>
      </w:r>
    </w:p>
    <w:p>
      <w:pPr>
        <w:pStyle w:val="Heading2"/>
      </w:pPr>
      <w:r>
        <w:t>Bithabit | AI Architect / Infrastructure Owner (Founder)</w:t>
      </w:r>
    </w:p>
    <w:p>
      <w:pPr>
        <w:spacing w:after="80"/>
      </w:pPr>
      <w:r>
        <w:rPr>
          <w:b/>
        </w:rPr>
        <w:t>2024.08 – 현재</w:t>
      </w:r>
    </w:p>
    <w:p>
      <w:pPr>
        <w:pStyle w:val="ListBullet"/>
        <w:spacing w:after="40"/>
      </w:pPr>
      <w:r>
        <w:rPr>
          <w:b/>
        </w:rPr>
        <w:t>단일 k3s 클러스터에 14개 서비스 운영 (bit-habit-infra)</w:t>
      </w:r>
      <w:r>
        <w:rPr>
          <w:b w:val="0"/>
        </w:rPr>
        <w:t xml:space="preserve"> — 클라우드 상에 클러스터를 직접 구성하고 네트워크·스토리지·인그레스 설계. 2년 이상 실사용 트래픽을 무중단 운영.</w:t>
      </w:r>
    </w:p>
    <w:p>
      <w:pPr>
        <w:pStyle w:val="ListBullet"/>
        <w:spacing w:after="40"/>
      </w:pPr>
      <w:r>
        <w:rPr>
          <w:b/>
        </w:rPr>
        <w:t>클라우드 이관 과제 단독 수행 (AWS → OCI)</w:t>
      </w:r>
      <w:r>
        <w:rPr>
          <w:b w:val="0"/>
        </w:rPr>
        <w:t xml:space="preserve"> — AWS(EC2·Route 53) 위에 먼저 구축·운영한 뒤, 워크로드·비용·아키텍처를 비교 분석해 이관을 설계하고 실행. 서비스 중단 없이 인프라 비용을 $0로 전환.</w:t>
      </w:r>
    </w:p>
    <w:p>
      <w:pPr>
        <w:pStyle w:val="ListBullet"/>
        <w:spacing w:after="40"/>
      </w:pPr>
      <w:r>
        <w:rPr>
          <w:b/>
        </w:rPr>
        <w:t>ArgoCD 기반 GitOps 배포 자동화 및 관찰가능성 확보</w:t>
      </w:r>
      <w:r>
        <w:rPr>
          <w:b w:val="0"/>
        </w:rPr>
        <w:t xml:space="preserve"> — 선언형 매니페스트로 배포 파이프라인을 표준화하고, Prometheus 모니터링 스택을 구성해 서비스 상태를 상시 관측.</w:t>
      </w:r>
    </w:p>
    <w:p>
      <w:pPr>
        <w:pStyle w:val="ListBullet"/>
        <w:spacing w:after="40"/>
      </w:pPr>
      <w:r>
        <w:rPr>
          <w:b/>
        </w:rPr>
        <w:t>관측·문서를 외부에 공개해 상시 검증 가능한 상태로 운영</w:t>
      </w:r>
      <w:r>
        <w:rPr>
          <w:b w:val="0"/>
        </w:rPr>
        <w:t xml:space="preserve"> — 전 엔드포인트 실시간 헬스 대시보드(</w:t>
      </w:r>
      <w:r>
        <w:rPr>
          <w:b/>
        </w:rPr>
        <w:t>status.bit-habit.com</w:t>
      </w:r>
      <w:r>
        <w:rPr>
          <w:b w:val="0"/>
        </w:rPr>
        <w:t>)를 공개 운영하고, 클러스터 구조·트래픽 경로·장애 지점을 다이어그램으로 설명한 아키텍처 문서(</w:t>
      </w:r>
      <w:r>
        <w:rPr>
          <w:b/>
        </w:rPr>
        <w:t>infra.bit-habit.com</w:t>
      </w:r>
      <w:r>
        <w:rPr>
          <w:b w:val="0"/>
        </w:rPr>
        <w:t>)를 상시 갱신. 내 인프라의 상태를 누구나 지금 확인할 수 있게 만들어 두었음.</w:t>
      </w:r>
    </w:p>
    <w:p>
      <w:pPr>
        <w:pStyle w:val="ListBullet"/>
        <w:spacing w:after="40"/>
      </w:pPr>
      <w:r>
        <w:rPr>
          <w:b/>
        </w:rPr>
        <w:t>웹 인증·보안 직접 구현</w:t>
      </w:r>
      <w:r>
        <w:rPr>
          <w:b w:val="0"/>
        </w:rPr>
        <w:t xml:space="preserve"> — Email OTP + JWT 기반 인증/인가 플로우를 설계·구현하고 2년 이상 실사용 트래픽에서 운영.</w:t>
      </w:r>
    </w:p>
    <w:p>
      <w:pPr>
        <w:pStyle w:val="ListBullet"/>
        <w:spacing w:after="40"/>
      </w:pPr>
      <w:r>
        <w:rPr>
          <w:b/>
        </w:rPr>
        <w:t>Bithabit 습관 형성 서비스</w:t>
      </w:r>
      <w:r>
        <w:rPr>
          <w:b w:val="0"/>
        </w:rPr>
        <w:t xml:space="preserve"> — IITP 해커톤 2위, 2년 이상 실사용 서비스로 운영 중. 서버 비용 절감을 위해 타임랩스 GIF 생성을 클라이언트로 이전($0).</w:t>
      </w:r>
    </w:p>
    <w:p>
      <w:pPr>
        <w:pStyle w:val="Heading2"/>
      </w:pPr>
      <w:r>
        <w:t>Concentrix Korea (Microsoft M365) | Technical Success Advisor</w:t>
      </w:r>
    </w:p>
    <w:p>
      <w:pPr>
        <w:spacing w:after="80"/>
      </w:pPr>
      <w:r>
        <w:rPr>
          <w:b/>
        </w:rPr>
        <w:t>2025.08 – 2025.11</w:t>
      </w:r>
    </w:p>
    <w:p>
      <w:pPr>
        <w:pStyle w:val="ListBullet"/>
        <w:spacing w:after="40"/>
      </w:pPr>
      <w:r>
        <w:rPr>
          <w:b/>
        </w:rPr>
        <w:t>글로벌 고객 기술지원 전 지표 팀 1위 (20명 중)</w:t>
      </w:r>
      <w:r>
        <w:rPr>
          <w:b w:val="0"/>
        </w:rPr>
        <w:t xml:space="preserve"> — 문제 해결률 92.7%, 불만족(DSAT) 0%, 고객 별점 42건. Microsoft Global Tester로 선발.</w:t>
      </w:r>
    </w:p>
    <w:p>
      <w:pPr>
        <w:pStyle w:val="ListBullet"/>
        <w:spacing w:after="40"/>
      </w:pPr>
      <w:r>
        <w:rPr>
          <w:b/>
        </w:rPr>
        <w:t>Fireteam 멘토십 운영 (MS-900)</w:t>
      </w:r>
      <w:r>
        <w:rPr>
          <w:b w:val="0"/>
        </w:rPr>
        <w:t xml:space="preserve"> — 신규 인입 엔지니어 대상 기술 교육 세션을 설계·진행.</w:t>
      </w:r>
    </w:p>
    <w:p>
      <w:pPr>
        <w:pStyle w:val="ListBullet"/>
        <w:spacing w:after="40"/>
      </w:pPr>
      <w:r>
        <w:rPr>
          <w:b w:val="0"/>
        </w:rPr>
        <w:t>라이선스·인증·권한(OAuth·테넌트 관리) 및 네트워크 이슈를 영어로 진단하고, 재현 절차와 해결 과정을 문서화해 팀 자산으로 축적.</w:t>
      </w:r>
    </w:p>
    <w:p>
      <w:pPr>
        <w:pStyle w:val="Heading2"/>
      </w:pPr>
      <w:r>
        <w:t>FPT Software Korea | Embedded Support Engineer</w:t>
      </w:r>
    </w:p>
    <w:p>
      <w:pPr>
        <w:spacing w:after="80"/>
      </w:pPr>
      <w:r>
        <w:rPr>
          <w:b/>
        </w:rPr>
        <w:t>2024.10 – 2025.07</w:t>
      </w:r>
    </w:p>
    <w:p>
      <w:pPr>
        <w:pStyle w:val="ListBullet"/>
        <w:spacing w:after="40"/>
      </w:pPr>
      <w:r>
        <w:rPr>
          <w:b w:val="0"/>
        </w:rPr>
        <w:t>현대오토에버 차량 보안 모듈 진단 및 리눅스 환경 트러블슈팅 지원. 담당 범위를 넘어 팀원들의 환경 이슈 해결을 상시 지원.</w:t>
      </w:r>
    </w:p>
    <w:p>
      <w:pPr>
        <w:pStyle w:val="Heading2"/>
      </w:pPr>
      <w:r>
        <w:t>가마솥 화상영어 (베트남 하노이) | Founder &amp; Operator</w:t>
      </w:r>
    </w:p>
    <w:p>
      <w:pPr>
        <w:spacing w:after="80"/>
      </w:pPr>
      <w:r>
        <w:rPr>
          <w:b/>
        </w:rPr>
        <w:t>2018 – 2022 (약 4년)</w:t>
      </w:r>
    </w:p>
    <w:p>
      <w:pPr>
        <w:pStyle w:val="ListBullet"/>
        <w:spacing w:after="40"/>
      </w:pPr>
      <w:r>
        <w:rPr>
          <w:b w:val="0"/>
        </w:rPr>
        <w:t>한국 학생과 필리핀 교사를 연결하는 완전 비대면 교육 사업을 4년간 운영. 다국적 파트너(교사) 채용·교육·품질 관리, 사용자 피드백 수집·반영 루프 운영, 교사 관리 도구 및 Unity 학습 게임 자체 개발.</w:t>
      </w:r>
    </w:p>
    <w:p>
      <w:pPr>
        <w:pStyle w:val="Heading1"/>
      </w:pPr>
      <w:r>
        <w:t>주요 프로젝트</w:t>
      </w:r>
    </w:p>
    <w:p>
      <w:pPr>
        <w:spacing w:after="80"/>
      </w:pPr>
      <w:r>
        <w:rPr>
          <w:b/>
        </w:rPr>
        <w:t>BookToss</w:t>
      </w:r>
      <w:r>
        <w:rPr>
          <w:b w:val="0"/>
        </w:rPr>
        <w:t xml:space="preserve"> — booktoss.bit-habit.com · github.com/bookseal/Booktoss</w:t>
      </w:r>
    </w:p>
    <w:p>
      <w:pPr>
        <w:spacing w:after="80"/>
      </w:pPr>
      <w:r>
        <w:rPr>
          <w:b w:val="0"/>
        </w:rPr>
        <w:t>LangGraph + Browser-use/Playwright로 공개 API가 없는 서울 25개 구립도서관을 통합 검색하는 AI 에이전트. 도서 탐색 시간 5분 → 1분(80%↓). 레거시 시스템에 API가 없을 때 자동화 계층을 직접 얹은 사례.</w:t>
      </w:r>
    </w:p>
    <w:p>
      <w:pPr>
        <w:spacing w:after="80"/>
      </w:pPr>
      <w:r>
        <w:rPr>
          <w:b/>
        </w:rPr>
        <w:t>Sentinel</w:t>
      </w:r>
      <w:r>
        <w:rPr>
          <w:b w:val="0"/>
        </w:rPr>
        <w:t xml:space="preserve"> — sentinel.bit-habit.com</w:t>
      </w:r>
    </w:p>
    <w:p>
      <w:pPr>
        <w:spacing w:after="80"/>
      </w:pPr>
      <w:r>
        <w:rPr>
          <w:b w:val="0"/>
        </w:rPr>
        <w:t>메가존클라우드 해커톤 1위. 실시간 음성 볼륨 감지를 로컬 NumPy 연산으로 처리해 추론 비용 $0·지연 10ms 미만 달성.</w:t>
      </w:r>
    </w:p>
    <w:p>
      <w:pPr>
        <w:spacing w:after="80"/>
      </w:pPr>
      <w:r>
        <w:rPr>
          <w:b/>
        </w:rPr>
        <w:t>LLM App Lab</w:t>
      </w:r>
      <w:r>
        <w:rPr>
          <w:b w:val="0"/>
        </w:rPr>
        <w:t xml:space="preserve"> — llm-app-lab.bit-habit.com · github.com/bookseal/llm-app-lab</w:t>
      </w:r>
    </w:p>
    <w:p>
      <w:pPr>
        <w:spacing w:after="80"/>
      </w:pPr>
      <w:r>
        <w:rPr>
          <w:b w:val="0"/>
        </w:rPr>
        <w:t xml:space="preserve">정적 문서 페이지에서 버튼 하나로 실제 앱이 뜨는 </w:t>
      </w:r>
      <w:r>
        <w:rPr>
          <w:b/>
        </w:rPr>
        <w:t>k3s scale-to-zero 런처</w:t>
      </w:r>
      <w:r>
        <w:rPr>
          <w:b w:val="0"/>
        </w:rPr>
        <w:t>를 직접 구현 (Traefik + cert-manager). 유휴 파드는 자동으로 0으로 내려 비용을 0으로 유지. 인프라와 AI 애플리케이션이 한 저장소에서 만나는 프로젝트.</w:t>
      </w:r>
    </w:p>
    <w:p>
      <w:pPr>
        <w:spacing w:after="80"/>
      </w:pPr>
      <w:r>
        <w:rPr>
          <w:b/>
        </w:rPr>
        <w:t>Cloud Architect's Playbook</w:t>
      </w:r>
      <w:r>
        <w:rPr>
          <w:b w:val="0"/>
        </w:rPr>
        <w:t xml:space="preserve"> — wiki.bit-habit.com</w:t>
      </w:r>
    </w:p>
    <w:p>
      <w:pPr>
        <w:spacing w:after="80"/>
      </w:pPr>
      <w:r>
        <w:rPr>
          <w:b w:val="0"/>
        </w:rPr>
        <w:t>클라우드·M365·AI Agent Engineering·아키텍트를 위한 시스템 수학을 다루는 기술 가이드북. 복잡한 개념을 누구나 따라올 수 있는 순서로 재구성해 공개.</w:t>
      </w:r>
    </w:p>
    <w:p>
      <w:pPr>
        <w:spacing w:after="80"/>
      </w:pPr>
      <w:r>
        <w:rPr>
          <w:b/>
        </w:rPr>
        <w:t>인프라를 손으로 만들어온 기록</w:t>
      </w:r>
      <w:r>
        <w:rPr>
          <w:b w:val="0"/>
        </w:rPr>
        <w:t xml:space="preserve"> — github.com/bookseal</w:t>
      </w:r>
    </w:p>
    <w:p>
      <w:pPr>
        <w:spacing w:after="80"/>
      </w:pPr>
      <w:r>
        <w:rPr>
          <w:b w:val="0"/>
        </w:rPr>
        <w:t xml:space="preserve">bit-habit-infra(운영 중인 k3s 클러스터 구성) · azure_infra(Terraform IaC) · 42_docker_compose_inception(Docker 인프라를 nginx·TLS부터 밑바닥 구축) · 42_irc_server(C 소켓 서버) · 42_philosopher(동시성·데드락). </w:t>
      </w:r>
      <w:r>
        <w:rPr>
          <w:b/>
        </w:rPr>
        <w:t>인프라는 최근에 준비한 분야가 아니라 3년간 계속 만들어온 것입니다.</w:t>
      </w:r>
    </w:p>
    <w:p>
      <w:pPr>
        <w:spacing w:after="80"/>
      </w:pPr>
      <w:r>
        <w:rPr>
          <w:b/>
        </w:rPr>
        <w:t>Seoul APT Prediction / Viz Platform</w:t>
      </w:r>
      <w:r>
        <w:rPr>
          <w:b w:val="0"/>
        </w:rPr>
        <w:t xml:space="preserve"> — seoul-apt.bit-habit.com · viz.bit-habit.com</w:t>
      </w:r>
    </w:p>
    <w:p>
      <w:pPr>
        <w:spacing w:after="80"/>
      </w:pPr>
      <w:r>
        <w:rPr>
          <w:b w:val="0"/>
        </w:rPr>
        <w:t>머신러닝을 휴리스틱 → 선형회귀 → PCA → AutoML까지 10단계로, 선형대수를 벡터 → SVD → 임베딩까지 시각화로 체험하게 만든 학습 플랫폼 (Streamlit, scikit-learn, Manim).</w:t>
      </w:r>
    </w:p>
    <w:p>
      <w:pPr>
        <w:pStyle w:val="Heading1"/>
      </w:pPr>
      <w:r>
        <w:t>기술 스택</w:t>
      </w:r>
    </w:p>
    <w:p>
      <w:pPr>
        <w:pStyle w:val="ListBullet"/>
        <w:spacing w:after="40"/>
      </w:pPr>
      <w:r>
        <w:rPr>
          <w:b/>
        </w:rPr>
        <w:t>Infra &amp; Ops</w:t>
      </w:r>
      <w:r>
        <w:rPr>
          <w:b w:val="0"/>
        </w:rPr>
        <w:t>: Kubernetes(k3s), Docker / Docker Compose, ArgoCD(GitOps), Terraform(IaC), Prometheus, Traefik·Nginx·cert-manager, Linux(Ubuntu), AWS(EC2·Route 53)·Oracle Cloud·Azure, GitHub Actions CI/CD</w:t>
      </w:r>
    </w:p>
    <w:p>
      <w:pPr>
        <w:pStyle w:val="ListBullet"/>
        <w:spacing w:after="40"/>
      </w:pPr>
      <w:r>
        <w:rPr>
          <w:b/>
        </w:rPr>
        <w:t>Security</w:t>
      </w:r>
      <w:r>
        <w:rPr>
          <w:b w:val="0"/>
        </w:rPr>
        <w:t>: JWT·OAuth 인증/인가 설계·구현, 테넌트·권한 관리, 차량 보안 모듈 진단</w:t>
      </w:r>
    </w:p>
    <w:p>
      <w:pPr>
        <w:pStyle w:val="ListBullet"/>
        <w:spacing w:after="40"/>
      </w:pPr>
      <w:r>
        <w:rPr>
          <w:b/>
        </w:rPr>
        <w:t>Language &amp; Scripting</w:t>
      </w:r>
      <w:r>
        <w:rPr>
          <w:b w:val="0"/>
        </w:rPr>
        <w:t>: Python, Bash, TypeScript/JavaScript, C</w:t>
      </w:r>
    </w:p>
    <w:p>
      <w:pPr>
        <w:pStyle w:val="ListBullet"/>
        <w:spacing w:after="40"/>
      </w:pPr>
      <w:r>
        <w:rPr>
          <w:b/>
        </w:rPr>
        <w:t>AI &amp; LLM</w:t>
      </w:r>
      <w:r>
        <w:rPr>
          <w:b w:val="0"/>
        </w:rPr>
        <w:t>: LangGraph, RAG, Claude Code / Codex 기반 에이전트 워크플로우, Browser-use, Playwright, LLM API(Solar·Claude·GPT)</w:t>
      </w:r>
    </w:p>
    <w:p>
      <w:pPr>
        <w:pStyle w:val="ListBullet"/>
        <w:spacing w:after="40"/>
      </w:pPr>
      <w:r>
        <w:rPr>
          <w:b/>
        </w:rPr>
        <w:t>Web &amp; Data</w:t>
      </w:r>
      <w:r>
        <w:rPr>
          <w:b w:val="0"/>
        </w:rPr>
        <w:t>: HTTP/REST, JSON, JWT·OAuth 인증, Next.js, Streamlit, Flutter, SQLite/PostgreSQL</w:t>
      </w:r>
    </w:p>
    <w:p>
      <w:pPr>
        <w:pStyle w:val="ListBullet"/>
        <w:spacing w:after="40"/>
      </w:pPr>
      <w:r>
        <w:rPr>
          <w:b/>
        </w:rPr>
        <w:t>Communication</w:t>
      </w:r>
      <w:r>
        <w:rPr>
          <w:b w:val="0"/>
        </w:rPr>
        <w:t>: 비즈니스 영어 (글로벌 기술지원·해외 파트너 운영), 기술 문서 작성</w:t>
      </w:r>
    </w:p>
    <w:p>
      <w:pPr>
        <w:pStyle w:val="Heading1"/>
      </w:pPr>
      <w:r>
        <w:t>학력 &amp; 활동</w:t>
      </w:r>
    </w:p>
    <w:p>
      <w:pPr>
        <w:pStyle w:val="ListBullet"/>
        <w:spacing w:after="40"/>
      </w:pPr>
      <w:r>
        <w:rPr>
          <w:b/>
        </w:rPr>
        <w:t>École 42 Seoul</w:t>
      </w:r>
      <w:r>
        <w:rPr>
          <w:b w:val="0"/>
        </w:rPr>
        <w:t xml:space="preserve"> — Computer Science (2022.10 – 2024.10). UNIX 시스템 프로그래밍·네트워크·메모리 관리를 C로 밑바닥부터 구현. </w:t>
      </w:r>
      <w:r>
        <w:rPr>
          <w:b/>
        </w:rPr>
        <w:t>3년간 동료 스터디 운영</w:t>
      </w:r>
      <w:r>
        <w:rPr>
          <w:b w:val="0"/>
        </w:rPr>
        <w:t>, 동료의 AI Research Engineer 인턴 합격을 지원.</w:t>
      </w:r>
    </w:p>
    <w:p>
      <w:pPr>
        <w:pStyle w:val="ListBullet"/>
        <w:spacing w:after="40"/>
      </w:pPr>
      <w:r>
        <w:rPr>
          <w:b/>
        </w:rPr>
        <w:t>부경대학교</w:t>
      </w:r>
      <w:r>
        <w:rPr>
          <w:b w:val="0"/>
        </w:rPr>
        <w:t xml:space="preserve"> — 산업공학 학사 (2007.03 – 2014.02) *(4년제 학사)*</w:t>
      </w:r>
    </w:p>
    <w:p>
      <w:pPr>
        <w:pStyle w:val="ListBullet"/>
        <w:spacing w:after="40"/>
      </w:pPr>
      <w:r>
        <w:rPr>
          <w:b/>
        </w:rPr>
        <w:t>AI 부트캠프 수료</w:t>
      </w:r>
      <w:r>
        <w:rPr>
          <w:b w:val="0"/>
        </w:rPr>
        <w:t xml:space="preserve"> — LLM API·Document AI 실습</w:t>
      </w:r>
    </w:p>
    <w:p>
      <w:pPr>
        <w:pStyle w:val="ListBullet"/>
        <w:spacing w:after="40"/>
      </w:pPr>
      <w:r>
        <w:rPr>
          <w:b w:val="0"/>
        </w:rPr>
        <w:t>개발자 모임·해커톤 자원봉사 다수. 국내 출장 가능.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